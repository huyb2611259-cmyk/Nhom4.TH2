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54D668" w14:textId="77777777" w:rsidR="00603089" w:rsidRDefault="00074CE1">
      <w:pPr>
        <w:jc w:val="center"/>
      </w:pPr>
      <w:r>
        <w:rPr>
          <w:b/>
          <w:sz w:val="32"/>
        </w:rPr>
        <w:t>LỜI CÁM ƠN</w:t>
      </w:r>
    </w:p>
    <w:p w14:paraId="45B20F6D" w14:textId="77777777" w:rsidR="00603089" w:rsidRPr="00FD2F52" w:rsidRDefault="00074CE1">
      <w:pPr>
        <w:rPr>
          <w:sz w:val="24"/>
          <w:szCs w:val="24"/>
        </w:rPr>
      </w:pPr>
      <w:r w:rsidRPr="00FD2F52">
        <w:rPr>
          <w:sz w:val="24"/>
          <w:szCs w:val="24"/>
        </w:rPr>
        <w:t>Em xin chân thành cảm ơn giảng viên đã hướng dẫn kiến thức về soạn thảo văn bản, phương pháp nghiên cứu và cách trình bày một báo cáo học thuật. Trong quá trình thực hiện bài, những yêu cầu về cấu trúc, bảng biểu, hình minh họa và trích dẫn đã giúp em hiểu rõ hơn cách tổ chức một tài liệu kỹ thuật.</w:t>
      </w:r>
    </w:p>
    <w:p w14:paraId="5B06A98B" w14:textId="77777777" w:rsidR="00603089" w:rsidRPr="00FD2F52" w:rsidRDefault="00074CE1">
      <w:pPr>
        <w:rPr>
          <w:sz w:val="24"/>
          <w:szCs w:val="24"/>
        </w:rPr>
      </w:pPr>
      <w:r w:rsidRPr="00FD2F52">
        <w:rPr>
          <w:sz w:val="24"/>
          <w:szCs w:val="24"/>
        </w:rPr>
        <w:t>Em cũng cảm ơn các bạn cùng lớp đã trao đổi tài liệu, đóng góp ý kiến và hỗ trợ kiểm tra nội dung. Những góp ý trong quá trình thực hiện là cơ sở để em hoàn thiện bài làm và rèn luyện kỹ năng trình bày.</w:t>
      </w:r>
    </w:p>
    <w:p w14:paraId="29A32C10" w14:textId="77777777" w:rsidR="00603089" w:rsidRPr="00FD2F52" w:rsidRDefault="00074CE1">
      <w:pPr>
        <w:rPr>
          <w:sz w:val="24"/>
          <w:szCs w:val="24"/>
        </w:rPr>
      </w:pPr>
      <w:r w:rsidRPr="00FD2F52">
        <w:rPr>
          <w:sz w:val="24"/>
          <w:szCs w:val="24"/>
        </w:rPr>
        <w:t>Do thời gian và kinh nghiệm còn hạn chế, bài báo cáo có thể còn một số thiếu sót. Em kính mong nhận được nhận xét của giảng viên để tiếp tục hoàn thiện trong các bài thực hành sau.</w:t>
      </w:r>
    </w:p>
    <w:p w14:paraId="73DE313C" w14:textId="77777777" w:rsidR="00603089" w:rsidRDefault="00074CE1">
      <w:pPr>
        <w:jc w:val="center"/>
      </w:pPr>
      <w:r>
        <w:rPr>
          <w:b/>
          <w:sz w:val="24"/>
        </w:rPr>
        <w:t>Em xin chân thành cảm ơn!</w:t>
      </w:r>
    </w:p>
    <w:p w14:paraId="2E13B951" w14:textId="3F93907C" w:rsidR="00603089" w:rsidRDefault="00074CE1">
      <w:pPr>
        <w:jc w:val="right"/>
      </w:pPr>
      <w:r>
        <w:rPr>
          <w:sz w:val="23"/>
        </w:rPr>
        <w:t>Cần Thơ</w:t>
      </w:r>
      <w:r w:rsidR="00FD2F52">
        <w:rPr>
          <w:sz w:val="23"/>
        </w:rPr>
        <w:t xml:space="preserve"> ngày 25  </w:t>
      </w:r>
      <w:r>
        <w:rPr>
          <w:sz w:val="23"/>
        </w:rPr>
        <w:t>, tháng 0</w:t>
      </w:r>
      <w:r w:rsidR="00FD2F52">
        <w:rPr>
          <w:sz w:val="23"/>
        </w:rPr>
        <w:t>9</w:t>
      </w:r>
      <w:r>
        <w:rPr>
          <w:sz w:val="23"/>
        </w:rPr>
        <w:t xml:space="preserve"> năm 2026</w:t>
      </w:r>
    </w:p>
    <w:p w14:paraId="45B92F45" w14:textId="13AD1123" w:rsidR="00603089" w:rsidRDefault="00603089">
      <w:pPr>
        <w:jc w:val="right"/>
      </w:pPr>
    </w:p>
    <w:p w14:paraId="6C57318C" w14:textId="77777777" w:rsidR="00603089" w:rsidRDefault="00074CE1">
      <w:pPr>
        <w:jc w:val="right"/>
      </w:pPr>
      <w:r>
        <w:rPr>
          <w:sz w:val="23"/>
        </w:rPr>
        <w:t>Họ và tên: .................................................................</w:t>
      </w:r>
    </w:p>
    <w:p w14:paraId="6814ACA3" w14:textId="77777777" w:rsidR="00603089" w:rsidRDefault="00074CE1">
      <w:r>
        <w:br w:type="page"/>
      </w:r>
    </w:p>
    <w:sdt>
      <w:sdtPr>
        <w:id w:val="-41444771"/>
        <w:docPartObj>
          <w:docPartGallery w:val="Table of Contents"/>
          <w:docPartUnique/>
        </w:docPartObj>
      </w:sdtPr>
      <w:sdtEndPr>
        <w:rPr>
          <w:rFonts w:ascii="Times New Roman" w:eastAsia="Times New Roman" w:hAnsi="Times New Roman" w:cstheme="minorBidi"/>
          <w:noProof/>
          <w:color w:val="auto"/>
          <w:sz w:val="19"/>
          <w:szCs w:val="22"/>
        </w:rPr>
      </w:sdtEndPr>
      <w:sdtContent>
        <w:p w14:paraId="151CF17B" w14:textId="432F0AF6" w:rsidR="00074CE1" w:rsidRDefault="00074CE1">
          <w:pPr>
            <w:pStyle w:val="TOCHeading"/>
          </w:pPr>
          <w:r>
            <w:t>Contents</w:t>
          </w:r>
        </w:p>
        <w:p w14:paraId="543B042E" w14:textId="77777777" w:rsidR="00074CE1" w:rsidRDefault="00074CE1">
          <w:pPr>
            <w:pStyle w:val="TOC1"/>
            <w:tabs>
              <w:tab w:val="right" w:leader="dot" w:pos="10459"/>
            </w:tabs>
            <w:rPr>
              <w:rFonts w:asciiTheme="minorHAnsi" w:eastAsiaTheme="minorEastAsia" w:hAnsiTheme="minorHAnsi"/>
              <w:noProof/>
              <w:sz w:val="22"/>
            </w:rPr>
          </w:pPr>
          <w:r>
            <w:fldChar w:fldCharType="begin"/>
          </w:r>
          <w:r>
            <w:instrText xml:space="preserve"> TOC \o "1-3" \h \z \u </w:instrText>
          </w:r>
          <w:r>
            <w:fldChar w:fldCharType="separate"/>
          </w:r>
          <w:hyperlink w:anchor="_Toc241219626" w:history="1">
            <w:r w:rsidRPr="009D4A6A">
              <w:rPr>
                <w:rStyle w:val="Hyperlink"/>
                <w:rFonts w:eastAsiaTheme="majorEastAsia"/>
                <w:noProof/>
              </w:rPr>
              <w:t>1.1 Lý do chọn đề tài</w:t>
            </w:r>
            <w:r>
              <w:rPr>
                <w:noProof/>
                <w:webHidden/>
              </w:rPr>
              <w:tab/>
            </w:r>
            <w:r>
              <w:rPr>
                <w:noProof/>
                <w:webHidden/>
              </w:rPr>
              <w:fldChar w:fldCharType="begin"/>
            </w:r>
            <w:r>
              <w:rPr>
                <w:noProof/>
                <w:webHidden/>
              </w:rPr>
              <w:instrText xml:space="preserve"> PAGEREF _Toc241219626 \h </w:instrText>
            </w:r>
            <w:r>
              <w:rPr>
                <w:noProof/>
                <w:webHidden/>
              </w:rPr>
            </w:r>
            <w:r>
              <w:rPr>
                <w:noProof/>
                <w:webHidden/>
              </w:rPr>
              <w:fldChar w:fldCharType="separate"/>
            </w:r>
            <w:r>
              <w:rPr>
                <w:noProof/>
                <w:webHidden/>
              </w:rPr>
              <w:t>9</w:t>
            </w:r>
            <w:r>
              <w:rPr>
                <w:noProof/>
                <w:webHidden/>
              </w:rPr>
              <w:fldChar w:fldCharType="end"/>
            </w:r>
          </w:hyperlink>
        </w:p>
        <w:p w14:paraId="771C323F" w14:textId="77777777" w:rsidR="00074CE1" w:rsidRDefault="00074CE1">
          <w:pPr>
            <w:pStyle w:val="TOC1"/>
            <w:tabs>
              <w:tab w:val="right" w:leader="dot" w:pos="10459"/>
            </w:tabs>
            <w:rPr>
              <w:rFonts w:asciiTheme="minorHAnsi" w:eastAsiaTheme="minorEastAsia" w:hAnsiTheme="minorHAnsi"/>
              <w:noProof/>
              <w:sz w:val="22"/>
            </w:rPr>
          </w:pPr>
          <w:hyperlink w:anchor="_Toc241219627" w:history="1">
            <w:r w:rsidRPr="009D4A6A">
              <w:rPr>
                <w:rStyle w:val="Hyperlink"/>
                <w:rFonts w:eastAsiaTheme="majorEastAsia"/>
                <w:noProof/>
              </w:rPr>
              <w:t>1.2 Mục đích nghiên cứu</w:t>
            </w:r>
            <w:r>
              <w:rPr>
                <w:noProof/>
                <w:webHidden/>
              </w:rPr>
              <w:tab/>
            </w:r>
            <w:r>
              <w:rPr>
                <w:noProof/>
                <w:webHidden/>
              </w:rPr>
              <w:fldChar w:fldCharType="begin"/>
            </w:r>
            <w:r>
              <w:rPr>
                <w:noProof/>
                <w:webHidden/>
              </w:rPr>
              <w:instrText xml:space="preserve"> PAGEREF _Toc241219627 \h </w:instrText>
            </w:r>
            <w:r>
              <w:rPr>
                <w:noProof/>
                <w:webHidden/>
              </w:rPr>
            </w:r>
            <w:r>
              <w:rPr>
                <w:noProof/>
                <w:webHidden/>
              </w:rPr>
              <w:fldChar w:fldCharType="separate"/>
            </w:r>
            <w:r>
              <w:rPr>
                <w:noProof/>
                <w:webHidden/>
              </w:rPr>
              <w:t>9</w:t>
            </w:r>
            <w:r>
              <w:rPr>
                <w:noProof/>
                <w:webHidden/>
              </w:rPr>
              <w:fldChar w:fldCharType="end"/>
            </w:r>
          </w:hyperlink>
        </w:p>
        <w:p w14:paraId="0FC09D6A" w14:textId="77777777" w:rsidR="00074CE1" w:rsidRDefault="00074CE1">
          <w:pPr>
            <w:pStyle w:val="TOC1"/>
            <w:tabs>
              <w:tab w:val="right" w:leader="dot" w:pos="10459"/>
            </w:tabs>
            <w:rPr>
              <w:rFonts w:asciiTheme="minorHAnsi" w:eastAsiaTheme="minorEastAsia" w:hAnsiTheme="minorHAnsi"/>
              <w:noProof/>
              <w:sz w:val="22"/>
            </w:rPr>
          </w:pPr>
          <w:hyperlink w:anchor="_Toc241219628" w:history="1">
            <w:r w:rsidRPr="009D4A6A">
              <w:rPr>
                <w:rStyle w:val="Hyperlink"/>
                <w:rFonts w:eastAsiaTheme="majorEastAsia"/>
                <w:noProof/>
              </w:rPr>
              <w:t>1.3 Đối tượng, phạm vi nghiên cứu</w:t>
            </w:r>
            <w:r>
              <w:rPr>
                <w:noProof/>
                <w:webHidden/>
              </w:rPr>
              <w:tab/>
            </w:r>
            <w:r>
              <w:rPr>
                <w:noProof/>
                <w:webHidden/>
              </w:rPr>
              <w:fldChar w:fldCharType="begin"/>
            </w:r>
            <w:r>
              <w:rPr>
                <w:noProof/>
                <w:webHidden/>
              </w:rPr>
              <w:instrText xml:space="preserve"> PAGEREF _Toc241219628 \h </w:instrText>
            </w:r>
            <w:r>
              <w:rPr>
                <w:noProof/>
                <w:webHidden/>
              </w:rPr>
            </w:r>
            <w:r>
              <w:rPr>
                <w:noProof/>
                <w:webHidden/>
              </w:rPr>
              <w:fldChar w:fldCharType="separate"/>
            </w:r>
            <w:r>
              <w:rPr>
                <w:noProof/>
                <w:webHidden/>
              </w:rPr>
              <w:t>9</w:t>
            </w:r>
            <w:r>
              <w:rPr>
                <w:noProof/>
                <w:webHidden/>
              </w:rPr>
              <w:fldChar w:fldCharType="end"/>
            </w:r>
          </w:hyperlink>
        </w:p>
        <w:p w14:paraId="6B63AF2A" w14:textId="77777777" w:rsidR="00074CE1" w:rsidRDefault="00074CE1">
          <w:pPr>
            <w:pStyle w:val="TOC2"/>
            <w:tabs>
              <w:tab w:val="right" w:leader="dot" w:pos="10459"/>
            </w:tabs>
            <w:rPr>
              <w:rFonts w:asciiTheme="minorHAnsi" w:eastAsiaTheme="minorEastAsia" w:hAnsiTheme="minorHAnsi"/>
              <w:noProof/>
              <w:sz w:val="22"/>
            </w:rPr>
          </w:pPr>
          <w:hyperlink w:anchor="_Toc241219629" w:history="1">
            <w:r w:rsidRPr="009D4A6A">
              <w:rPr>
                <w:rStyle w:val="Hyperlink"/>
                <w:rFonts w:eastAsiaTheme="majorEastAsia"/>
                <w:noProof/>
              </w:rPr>
              <w:t>1.3.1 Đối tượng nghiên cứu</w:t>
            </w:r>
            <w:r>
              <w:rPr>
                <w:noProof/>
                <w:webHidden/>
              </w:rPr>
              <w:tab/>
            </w:r>
            <w:r>
              <w:rPr>
                <w:noProof/>
                <w:webHidden/>
              </w:rPr>
              <w:fldChar w:fldCharType="begin"/>
            </w:r>
            <w:r>
              <w:rPr>
                <w:noProof/>
                <w:webHidden/>
              </w:rPr>
              <w:instrText xml:space="preserve"> PAGEREF _Toc241219629 \h </w:instrText>
            </w:r>
            <w:r>
              <w:rPr>
                <w:noProof/>
                <w:webHidden/>
              </w:rPr>
            </w:r>
            <w:r>
              <w:rPr>
                <w:noProof/>
                <w:webHidden/>
              </w:rPr>
              <w:fldChar w:fldCharType="separate"/>
            </w:r>
            <w:r>
              <w:rPr>
                <w:noProof/>
                <w:webHidden/>
              </w:rPr>
              <w:t>9</w:t>
            </w:r>
            <w:r>
              <w:rPr>
                <w:noProof/>
                <w:webHidden/>
              </w:rPr>
              <w:fldChar w:fldCharType="end"/>
            </w:r>
          </w:hyperlink>
        </w:p>
        <w:p w14:paraId="6A43DF48" w14:textId="77777777" w:rsidR="00074CE1" w:rsidRDefault="00074CE1">
          <w:pPr>
            <w:pStyle w:val="TOC2"/>
            <w:tabs>
              <w:tab w:val="right" w:leader="dot" w:pos="10459"/>
            </w:tabs>
            <w:rPr>
              <w:rFonts w:asciiTheme="minorHAnsi" w:eastAsiaTheme="minorEastAsia" w:hAnsiTheme="minorHAnsi"/>
              <w:noProof/>
              <w:sz w:val="22"/>
            </w:rPr>
          </w:pPr>
          <w:hyperlink w:anchor="_Toc241219630" w:history="1">
            <w:r w:rsidRPr="009D4A6A">
              <w:rPr>
                <w:rStyle w:val="Hyperlink"/>
                <w:rFonts w:eastAsiaTheme="majorEastAsia"/>
                <w:noProof/>
              </w:rPr>
              <w:t>1.3.2 Phạm vi nghiên cứu</w:t>
            </w:r>
            <w:r>
              <w:rPr>
                <w:noProof/>
                <w:webHidden/>
              </w:rPr>
              <w:tab/>
            </w:r>
            <w:r>
              <w:rPr>
                <w:noProof/>
                <w:webHidden/>
              </w:rPr>
              <w:fldChar w:fldCharType="begin"/>
            </w:r>
            <w:r>
              <w:rPr>
                <w:noProof/>
                <w:webHidden/>
              </w:rPr>
              <w:instrText xml:space="preserve"> PAGEREF _Toc241219630 \h </w:instrText>
            </w:r>
            <w:r>
              <w:rPr>
                <w:noProof/>
                <w:webHidden/>
              </w:rPr>
            </w:r>
            <w:r>
              <w:rPr>
                <w:noProof/>
                <w:webHidden/>
              </w:rPr>
              <w:fldChar w:fldCharType="separate"/>
            </w:r>
            <w:r>
              <w:rPr>
                <w:noProof/>
                <w:webHidden/>
              </w:rPr>
              <w:t>9</w:t>
            </w:r>
            <w:r>
              <w:rPr>
                <w:noProof/>
                <w:webHidden/>
              </w:rPr>
              <w:fldChar w:fldCharType="end"/>
            </w:r>
          </w:hyperlink>
        </w:p>
        <w:p w14:paraId="48D9C544" w14:textId="77777777" w:rsidR="00074CE1" w:rsidRDefault="00074CE1">
          <w:pPr>
            <w:pStyle w:val="TOC1"/>
            <w:tabs>
              <w:tab w:val="right" w:leader="dot" w:pos="10459"/>
            </w:tabs>
            <w:rPr>
              <w:rFonts w:asciiTheme="minorHAnsi" w:eastAsiaTheme="minorEastAsia" w:hAnsiTheme="minorHAnsi"/>
              <w:noProof/>
              <w:sz w:val="22"/>
            </w:rPr>
          </w:pPr>
          <w:hyperlink w:anchor="_Toc241219631" w:history="1">
            <w:r w:rsidRPr="009D4A6A">
              <w:rPr>
                <w:rStyle w:val="Hyperlink"/>
                <w:rFonts w:eastAsiaTheme="majorEastAsia"/>
                <w:noProof/>
              </w:rPr>
              <w:t>1.4 Nội dung và phương pháp nghiên cứu</w:t>
            </w:r>
            <w:r>
              <w:rPr>
                <w:noProof/>
                <w:webHidden/>
              </w:rPr>
              <w:tab/>
            </w:r>
            <w:r>
              <w:rPr>
                <w:noProof/>
                <w:webHidden/>
              </w:rPr>
              <w:fldChar w:fldCharType="begin"/>
            </w:r>
            <w:r>
              <w:rPr>
                <w:noProof/>
                <w:webHidden/>
              </w:rPr>
              <w:instrText xml:space="preserve"> PAGEREF _Toc241219631 \h </w:instrText>
            </w:r>
            <w:r>
              <w:rPr>
                <w:noProof/>
                <w:webHidden/>
              </w:rPr>
            </w:r>
            <w:r>
              <w:rPr>
                <w:noProof/>
                <w:webHidden/>
              </w:rPr>
              <w:fldChar w:fldCharType="separate"/>
            </w:r>
            <w:r>
              <w:rPr>
                <w:noProof/>
                <w:webHidden/>
              </w:rPr>
              <w:t>9</w:t>
            </w:r>
            <w:r>
              <w:rPr>
                <w:noProof/>
                <w:webHidden/>
              </w:rPr>
              <w:fldChar w:fldCharType="end"/>
            </w:r>
          </w:hyperlink>
        </w:p>
        <w:p w14:paraId="6571A20F" w14:textId="77777777" w:rsidR="00074CE1" w:rsidRDefault="00074CE1">
          <w:pPr>
            <w:pStyle w:val="TOC2"/>
            <w:tabs>
              <w:tab w:val="right" w:leader="dot" w:pos="10459"/>
            </w:tabs>
            <w:rPr>
              <w:rFonts w:asciiTheme="minorHAnsi" w:eastAsiaTheme="minorEastAsia" w:hAnsiTheme="minorHAnsi"/>
              <w:noProof/>
              <w:sz w:val="22"/>
            </w:rPr>
          </w:pPr>
          <w:hyperlink w:anchor="_Toc241219632" w:history="1">
            <w:r w:rsidRPr="009D4A6A">
              <w:rPr>
                <w:rStyle w:val="Hyperlink"/>
                <w:rFonts w:eastAsiaTheme="majorEastAsia"/>
                <w:noProof/>
              </w:rPr>
              <w:t>1.4.1 Về lý thuyết</w:t>
            </w:r>
            <w:r>
              <w:rPr>
                <w:noProof/>
                <w:webHidden/>
              </w:rPr>
              <w:tab/>
            </w:r>
            <w:r>
              <w:rPr>
                <w:noProof/>
                <w:webHidden/>
              </w:rPr>
              <w:fldChar w:fldCharType="begin"/>
            </w:r>
            <w:r>
              <w:rPr>
                <w:noProof/>
                <w:webHidden/>
              </w:rPr>
              <w:instrText xml:space="preserve"> PAGEREF _Toc241219632 \h </w:instrText>
            </w:r>
            <w:r>
              <w:rPr>
                <w:noProof/>
                <w:webHidden/>
              </w:rPr>
            </w:r>
            <w:r>
              <w:rPr>
                <w:noProof/>
                <w:webHidden/>
              </w:rPr>
              <w:fldChar w:fldCharType="separate"/>
            </w:r>
            <w:r>
              <w:rPr>
                <w:noProof/>
                <w:webHidden/>
              </w:rPr>
              <w:t>9</w:t>
            </w:r>
            <w:r>
              <w:rPr>
                <w:noProof/>
                <w:webHidden/>
              </w:rPr>
              <w:fldChar w:fldCharType="end"/>
            </w:r>
          </w:hyperlink>
        </w:p>
        <w:p w14:paraId="536309EA" w14:textId="77777777" w:rsidR="00074CE1" w:rsidRDefault="00074CE1">
          <w:pPr>
            <w:pStyle w:val="TOC2"/>
            <w:tabs>
              <w:tab w:val="right" w:leader="dot" w:pos="10459"/>
            </w:tabs>
            <w:rPr>
              <w:rFonts w:asciiTheme="minorHAnsi" w:eastAsiaTheme="minorEastAsia" w:hAnsiTheme="minorHAnsi"/>
              <w:noProof/>
              <w:sz w:val="22"/>
            </w:rPr>
          </w:pPr>
          <w:hyperlink w:anchor="_Toc241219633" w:history="1">
            <w:r w:rsidRPr="009D4A6A">
              <w:rPr>
                <w:rStyle w:val="Hyperlink"/>
                <w:rFonts w:eastAsiaTheme="majorEastAsia"/>
                <w:noProof/>
              </w:rPr>
              <w:t>1.4.2 Về kỹ thuật</w:t>
            </w:r>
            <w:r>
              <w:rPr>
                <w:noProof/>
                <w:webHidden/>
              </w:rPr>
              <w:tab/>
            </w:r>
            <w:r>
              <w:rPr>
                <w:noProof/>
                <w:webHidden/>
              </w:rPr>
              <w:fldChar w:fldCharType="begin"/>
            </w:r>
            <w:r>
              <w:rPr>
                <w:noProof/>
                <w:webHidden/>
              </w:rPr>
              <w:instrText xml:space="preserve"> PAGEREF _Toc241219633 \h </w:instrText>
            </w:r>
            <w:r>
              <w:rPr>
                <w:noProof/>
                <w:webHidden/>
              </w:rPr>
            </w:r>
            <w:r>
              <w:rPr>
                <w:noProof/>
                <w:webHidden/>
              </w:rPr>
              <w:fldChar w:fldCharType="separate"/>
            </w:r>
            <w:r>
              <w:rPr>
                <w:noProof/>
                <w:webHidden/>
              </w:rPr>
              <w:t>9</w:t>
            </w:r>
            <w:r>
              <w:rPr>
                <w:noProof/>
                <w:webHidden/>
              </w:rPr>
              <w:fldChar w:fldCharType="end"/>
            </w:r>
          </w:hyperlink>
        </w:p>
        <w:p w14:paraId="19804880" w14:textId="77777777" w:rsidR="00074CE1" w:rsidRDefault="00074CE1">
          <w:pPr>
            <w:pStyle w:val="TOC1"/>
            <w:tabs>
              <w:tab w:val="right" w:leader="dot" w:pos="10459"/>
            </w:tabs>
            <w:rPr>
              <w:rFonts w:asciiTheme="minorHAnsi" w:eastAsiaTheme="minorEastAsia" w:hAnsiTheme="minorHAnsi"/>
              <w:noProof/>
              <w:sz w:val="22"/>
            </w:rPr>
          </w:pPr>
          <w:hyperlink w:anchor="_Toc241219634" w:history="1">
            <w:r w:rsidRPr="009D4A6A">
              <w:rPr>
                <w:rStyle w:val="Hyperlink"/>
                <w:rFonts w:eastAsiaTheme="majorEastAsia"/>
                <w:noProof/>
              </w:rPr>
              <w:t>1.5 Các công cụ thực hiện</w:t>
            </w:r>
            <w:r>
              <w:rPr>
                <w:noProof/>
                <w:webHidden/>
              </w:rPr>
              <w:tab/>
            </w:r>
            <w:r>
              <w:rPr>
                <w:noProof/>
                <w:webHidden/>
              </w:rPr>
              <w:fldChar w:fldCharType="begin"/>
            </w:r>
            <w:r>
              <w:rPr>
                <w:noProof/>
                <w:webHidden/>
              </w:rPr>
              <w:instrText xml:space="preserve"> PAGEREF _Toc241219634 \h </w:instrText>
            </w:r>
            <w:r>
              <w:rPr>
                <w:noProof/>
                <w:webHidden/>
              </w:rPr>
            </w:r>
            <w:r>
              <w:rPr>
                <w:noProof/>
                <w:webHidden/>
              </w:rPr>
              <w:fldChar w:fldCharType="separate"/>
            </w:r>
            <w:r>
              <w:rPr>
                <w:noProof/>
                <w:webHidden/>
              </w:rPr>
              <w:t>9</w:t>
            </w:r>
            <w:r>
              <w:rPr>
                <w:noProof/>
                <w:webHidden/>
              </w:rPr>
              <w:fldChar w:fldCharType="end"/>
            </w:r>
          </w:hyperlink>
        </w:p>
        <w:p w14:paraId="696A1EF4" w14:textId="77777777" w:rsidR="00074CE1" w:rsidRDefault="00074CE1">
          <w:pPr>
            <w:pStyle w:val="TOC1"/>
            <w:tabs>
              <w:tab w:val="right" w:leader="dot" w:pos="10459"/>
            </w:tabs>
            <w:rPr>
              <w:rFonts w:asciiTheme="minorHAnsi" w:eastAsiaTheme="minorEastAsia" w:hAnsiTheme="minorHAnsi"/>
              <w:noProof/>
              <w:sz w:val="22"/>
            </w:rPr>
          </w:pPr>
          <w:hyperlink w:anchor="_Toc241219635" w:history="1">
            <w:r w:rsidRPr="009D4A6A">
              <w:rPr>
                <w:rStyle w:val="Hyperlink"/>
                <w:rFonts w:eastAsiaTheme="majorEastAsia"/>
                <w:noProof/>
              </w:rPr>
              <w:t>2.1 Hệ điều hành Android</w:t>
            </w:r>
            <w:r>
              <w:rPr>
                <w:noProof/>
                <w:webHidden/>
              </w:rPr>
              <w:tab/>
            </w:r>
            <w:r>
              <w:rPr>
                <w:noProof/>
                <w:webHidden/>
              </w:rPr>
              <w:fldChar w:fldCharType="begin"/>
            </w:r>
            <w:r>
              <w:rPr>
                <w:noProof/>
                <w:webHidden/>
              </w:rPr>
              <w:instrText xml:space="preserve"> PAGEREF _Toc241219635 \h </w:instrText>
            </w:r>
            <w:r>
              <w:rPr>
                <w:noProof/>
                <w:webHidden/>
              </w:rPr>
            </w:r>
            <w:r>
              <w:rPr>
                <w:noProof/>
                <w:webHidden/>
              </w:rPr>
              <w:fldChar w:fldCharType="separate"/>
            </w:r>
            <w:r>
              <w:rPr>
                <w:noProof/>
                <w:webHidden/>
              </w:rPr>
              <w:t>10</w:t>
            </w:r>
            <w:r>
              <w:rPr>
                <w:noProof/>
                <w:webHidden/>
              </w:rPr>
              <w:fldChar w:fldCharType="end"/>
            </w:r>
          </w:hyperlink>
        </w:p>
        <w:p w14:paraId="27326948" w14:textId="77777777" w:rsidR="00074CE1" w:rsidRDefault="00074CE1">
          <w:pPr>
            <w:pStyle w:val="TOC2"/>
            <w:tabs>
              <w:tab w:val="right" w:leader="dot" w:pos="10459"/>
            </w:tabs>
            <w:rPr>
              <w:rFonts w:asciiTheme="minorHAnsi" w:eastAsiaTheme="minorEastAsia" w:hAnsiTheme="minorHAnsi"/>
              <w:noProof/>
              <w:sz w:val="22"/>
            </w:rPr>
          </w:pPr>
          <w:hyperlink w:anchor="_Toc241219636" w:history="1">
            <w:r w:rsidRPr="009D4A6A">
              <w:rPr>
                <w:rStyle w:val="Hyperlink"/>
                <w:rFonts w:eastAsiaTheme="majorEastAsia"/>
                <w:noProof/>
              </w:rPr>
              <w:t>2.1.1 Lịch sử phát triển Android</w:t>
            </w:r>
            <w:r>
              <w:rPr>
                <w:noProof/>
                <w:webHidden/>
              </w:rPr>
              <w:tab/>
            </w:r>
            <w:r>
              <w:rPr>
                <w:noProof/>
                <w:webHidden/>
              </w:rPr>
              <w:fldChar w:fldCharType="begin"/>
            </w:r>
            <w:r>
              <w:rPr>
                <w:noProof/>
                <w:webHidden/>
              </w:rPr>
              <w:instrText xml:space="preserve"> PAGEREF _Toc241219636 \h </w:instrText>
            </w:r>
            <w:r>
              <w:rPr>
                <w:noProof/>
                <w:webHidden/>
              </w:rPr>
            </w:r>
            <w:r>
              <w:rPr>
                <w:noProof/>
                <w:webHidden/>
              </w:rPr>
              <w:fldChar w:fldCharType="separate"/>
            </w:r>
            <w:r>
              <w:rPr>
                <w:noProof/>
                <w:webHidden/>
              </w:rPr>
              <w:t>10</w:t>
            </w:r>
            <w:r>
              <w:rPr>
                <w:noProof/>
                <w:webHidden/>
              </w:rPr>
              <w:fldChar w:fldCharType="end"/>
            </w:r>
          </w:hyperlink>
        </w:p>
        <w:p w14:paraId="53FDC58C" w14:textId="77777777" w:rsidR="00074CE1" w:rsidRDefault="00074CE1">
          <w:pPr>
            <w:pStyle w:val="TOC2"/>
            <w:tabs>
              <w:tab w:val="right" w:leader="dot" w:pos="10459"/>
            </w:tabs>
            <w:rPr>
              <w:rFonts w:asciiTheme="minorHAnsi" w:eastAsiaTheme="minorEastAsia" w:hAnsiTheme="minorHAnsi"/>
              <w:noProof/>
              <w:sz w:val="22"/>
            </w:rPr>
          </w:pPr>
          <w:hyperlink w:anchor="_Toc241219637" w:history="1">
            <w:r w:rsidRPr="009D4A6A">
              <w:rPr>
                <w:rStyle w:val="Hyperlink"/>
                <w:rFonts w:eastAsiaTheme="majorEastAsia"/>
                <w:noProof/>
              </w:rPr>
              <w:t>2.1.2 Tính năng mở của Android</w:t>
            </w:r>
            <w:r>
              <w:rPr>
                <w:noProof/>
                <w:webHidden/>
              </w:rPr>
              <w:tab/>
            </w:r>
            <w:r>
              <w:rPr>
                <w:noProof/>
                <w:webHidden/>
              </w:rPr>
              <w:fldChar w:fldCharType="begin"/>
            </w:r>
            <w:r>
              <w:rPr>
                <w:noProof/>
                <w:webHidden/>
              </w:rPr>
              <w:instrText xml:space="preserve"> PAGEREF _Toc241219637 \h </w:instrText>
            </w:r>
            <w:r>
              <w:rPr>
                <w:noProof/>
                <w:webHidden/>
              </w:rPr>
            </w:r>
            <w:r>
              <w:rPr>
                <w:noProof/>
                <w:webHidden/>
              </w:rPr>
              <w:fldChar w:fldCharType="separate"/>
            </w:r>
            <w:r>
              <w:rPr>
                <w:noProof/>
                <w:webHidden/>
              </w:rPr>
              <w:t>10</w:t>
            </w:r>
            <w:r>
              <w:rPr>
                <w:noProof/>
                <w:webHidden/>
              </w:rPr>
              <w:fldChar w:fldCharType="end"/>
            </w:r>
          </w:hyperlink>
        </w:p>
        <w:p w14:paraId="49907642" w14:textId="77777777" w:rsidR="00074CE1" w:rsidRDefault="00074CE1">
          <w:pPr>
            <w:pStyle w:val="TOC1"/>
            <w:tabs>
              <w:tab w:val="right" w:leader="dot" w:pos="10459"/>
            </w:tabs>
            <w:rPr>
              <w:rFonts w:asciiTheme="minorHAnsi" w:eastAsiaTheme="minorEastAsia" w:hAnsiTheme="minorHAnsi"/>
              <w:noProof/>
              <w:sz w:val="22"/>
            </w:rPr>
          </w:pPr>
          <w:hyperlink w:anchor="_Toc241219638" w:history="1">
            <w:r w:rsidRPr="009D4A6A">
              <w:rPr>
                <w:rStyle w:val="Hyperlink"/>
                <w:rFonts w:eastAsiaTheme="majorEastAsia"/>
                <w:noProof/>
              </w:rPr>
              <w:t>2.2 Firebase</w:t>
            </w:r>
            <w:r>
              <w:rPr>
                <w:noProof/>
                <w:webHidden/>
              </w:rPr>
              <w:tab/>
            </w:r>
            <w:r>
              <w:rPr>
                <w:noProof/>
                <w:webHidden/>
              </w:rPr>
              <w:fldChar w:fldCharType="begin"/>
            </w:r>
            <w:r>
              <w:rPr>
                <w:noProof/>
                <w:webHidden/>
              </w:rPr>
              <w:instrText xml:space="preserve"> PAGEREF _Toc241219638 \h </w:instrText>
            </w:r>
            <w:r>
              <w:rPr>
                <w:noProof/>
                <w:webHidden/>
              </w:rPr>
            </w:r>
            <w:r>
              <w:rPr>
                <w:noProof/>
                <w:webHidden/>
              </w:rPr>
              <w:fldChar w:fldCharType="separate"/>
            </w:r>
            <w:r>
              <w:rPr>
                <w:noProof/>
                <w:webHidden/>
              </w:rPr>
              <w:t>10</w:t>
            </w:r>
            <w:r>
              <w:rPr>
                <w:noProof/>
                <w:webHidden/>
              </w:rPr>
              <w:fldChar w:fldCharType="end"/>
            </w:r>
          </w:hyperlink>
        </w:p>
        <w:p w14:paraId="4615991E" w14:textId="77777777" w:rsidR="00074CE1" w:rsidRDefault="00074CE1">
          <w:pPr>
            <w:pStyle w:val="TOC2"/>
            <w:tabs>
              <w:tab w:val="right" w:leader="dot" w:pos="10459"/>
            </w:tabs>
            <w:rPr>
              <w:rFonts w:asciiTheme="minorHAnsi" w:eastAsiaTheme="minorEastAsia" w:hAnsiTheme="minorHAnsi"/>
              <w:noProof/>
              <w:sz w:val="22"/>
            </w:rPr>
          </w:pPr>
          <w:hyperlink w:anchor="_Toc241219639" w:history="1">
            <w:r w:rsidRPr="009D4A6A">
              <w:rPr>
                <w:rStyle w:val="Hyperlink"/>
                <w:rFonts w:eastAsiaTheme="majorEastAsia"/>
                <w:noProof/>
              </w:rPr>
              <w:t>2.2.1 Lịch sử phát triển Firebase</w:t>
            </w:r>
            <w:r>
              <w:rPr>
                <w:noProof/>
                <w:webHidden/>
              </w:rPr>
              <w:tab/>
            </w:r>
            <w:r>
              <w:rPr>
                <w:noProof/>
                <w:webHidden/>
              </w:rPr>
              <w:fldChar w:fldCharType="begin"/>
            </w:r>
            <w:r>
              <w:rPr>
                <w:noProof/>
                <w:webHidden/>
              </w:rPr>
              <w:instrText xml:space="preserve"> PAGEREF _Toc241219639 \h </w:instrText>
            </w:r>
            <w:r>
              <w:rPr>
                <w:noProof/>
                <w:webHidden/>
              </w:rPr>
            </w:r>
            <w:r>
              <w:rPr>
                <w:noProof/>
                <w:webHidden/>
              </w:rPr>
              <w:fldChar w:fldCharType="separate"/>
            </w:r>
            <w:r>
              <w:rPr>
                <w:noProof/>
                <w:webHidden/>
              </w:rPr>
              <w:t>10</w:t>
            </w:r>
            <w:r>
              <w:rPr>
                <w:noProof/>
                <w:webHidden/>
              </w:rPr>
              <w:fldChar w:fldCharType="end"/>
            </w:r>
          </w:hyperlink>
        </w:p>
        <w:p w14:paraId="459FF741" w14:textId="77777777" w:rsidR="00074CE1" w:rsidRDefault="00074CE1">
          <w:pPr>
            <w:pStyle w:val="TOC2"/>
            <w:tabs>
              <w:tab w:val="right" w:leader="dot" w:pos="10459"/>
            </w:tabs>
            <w:rPr>
              <w:rFonts w:asciiTheme="minorHAnsi" w:eastAsiaTheme="minorEastAsia" w:hAnsiTheme="minorHAnsi"/>
              <w:noProof/>
              <w:sz w:val="22"/>
            </w:rPr>
          </w:pPr>
          <w:hyperlink w:anchor="_Toc241219640" w:history="1">
            <w:r w:rsidRPr="009D4A6A">
              <w:rPr>
                <w:rStyle w:val="Hyperlink"/>
                <w:rFonts w:eastAsiaTheme="majorEastAsia"/>
                <w:noProof/>
              </w:rPr>
              <w:t>2.2.2 Các dịch vụ Firebase</w:t>
            </w:r>
            <w:r>
              <w:rPr>
                <w:noProof/>
                <w:webHidden/>
              </w:rPr>
              <w:tab/>
            </w:r>
            <w:r>
              <w:rPr>
                <w:noProof/>
                <w:webHidden/>
              </w:rPr>
              <w:fldChar w:fldCharType="begin"/>
            </w:r>
            <w:r>
              <w:rPr>
                <w:noProof/>
                <w:webHidden/>
              </w:rPr>
              <w:instrText xml:space="preserve"> PAGEREF _Toc241219640 \h </w:instrText>
            </w:r>
            <w:r>
              <w:rPr>
                <w:noProof/>
                <w:webHidden/>
              </w:rPr>
            </w:r>
            <w:r>
              <w:rPr>
                <w:noProof/>
                <w:webHidden/>
              </w:rPr>
              <w:fldChar w:fldCharType="separate"/>
            </w:r>
            <w:r>
              <w:rPr>
                <w:noProof/>
                <w:webHidden/>
              </w:rPr>
              <w:t>10</w:t>
            </w:r>
            <w:r>
              <w:rPr>
                <w:noProof/>
                <w:webHidden/>
              </w:rPr>
              <w:fldChar w:fldCharType="end"/>
            </w:r>
          </w:hyperlink>
        </w:p>
        <w:p w14:paraId="24DD4CE9" w14:textId="77777777" w:rsidR="00074CE1" w:rsidRDefault="00074CE1">
          <w:pPr>
            <w:pStyle w:val="TOC1"/>
            <w:tabs>
              <w:tab w:val="right" w:leader="dot" w:pos="10459"/>
            </w:tabs>
            <w:rPr>
              <w:rFonts w:asciiTheme="minorHAnsi" w:eastAsiaTheme="minorEastAsia" w:hAnsiTheme="minorHAnsi"/>
              <w:noProof/>
              <w:sz w:val="22"/>
            </w:rPr>
          </w:pPr>
          <w:hyperlink w:anchor="_Toc241219641" w:history="1">
            <w:r w:rsidRPr="009D4A6A">
              <w:rPr>
                <w:rStyle w:val="Hyperlink"/>
                <w:rFonts w:eastAsiaTheme="majorEastAsia"/>
                <w:noProof/>
              </w:rPr>
              <w:t>2.3 Tìm hiểu về API</w:t>
            </w:r>
            <w:r>
              <w:rPr>
                <w:noProof/>
                <w:webHidden/>
              </w:rPr>
              <w:tab/>
            </w:r>
            <w:r>
              <w:rPr>
                <w:noProof/>
                <w:webHidden/>
              </w:rPr>
              <w:fldChar w:fldCharType="begin"/>
            </w:r>
            <w:r>
              <w:rPr>
                <w:noProof/>
                <w:webHidden/>
              </w:rPr>
              <w:instrText xml:space="preserve"> PAGEREF _Toc241219641 \h </w:instrText>
            </w:r>
            <w:r>
              <w:rPr>
                <w:noProof/>
                <w:webHidden/>
              </w:rPr>
            </w:r>
            <w:r>
              <w:rPr>
                <w:noProof/>
                <w:webHidden/>
              </w:rPr>
              <w:fldChar w:fldCharType="separate"/>
            </w:r>
            <w:r>
              <w:rPr>
                <w:noProof/>
                <w:webHidden/>
              </w:rPr>
              <w:t>10</w:t>
            </w:r>
            <w:r>
              <w:rPr>
                <w:noProof/>
                <w:webHidden/>
              </w:rPr>
              <w:fldChar w:fldCharType="end"/>
            </w:r>
          </w:hyperlink>
        </w:p>
        <w:p w14:paraId="58DC4762" w14:textId="77777777" w:rsidR="00074CE1" w:rsidRDefault="00074CE1">
          <w:pPr>
            <w:pStyle w:val="TOC2"/>
            <w:tabs>
              <w:tab w:val="right" w:leader="dot" w:pos="10459"/>
            </w:tabs>
            <w:rPr>
              <w:rFonts w:asciiTheme="minorHAnsi" w:eastAsiaTheme="minorEastAsia" w:hAnsiTheme="minorHAnsi"/>
              <w:noProof/>
              <w:sz w:val="22"/>
            </w:rPr>
          </w:pPr>
          <w:hyperlink w:anchor="_Toc241219642" w:history="1">
            <w:r w:rsidRPr="009D4A6A">
              <w:rPr>
                <w:rStyle w:val="Hyperlink"/>
                <w:rFonts w:eastAsiaTheme="majorEastAsia"/>
                <w:noProof/>
              </w:rPr>
              <w:t>2.3.1 Khái niệm API</w:t>
            </w:r>
            <w:r>
              <w:rPr>
                <w:noProof/>
                <w:webHidden/>
              </w:rPr>
              <w:tab/>
            </w:r>
            <w:r>
              <w:rPr>
                <w:noProof/>
                <w:webHidden/>
              </w:rPr>
              <w:fldChar w:fldCharType="begin"/>
            </w:r>
            <w:r>
              <w:rPr>
                <w:noProof/>
                <w:webHidden/>
              </w:rPr>
              <w:instrText xml:space="preserve"> PAGEREF _Toc241219642 \h </w:instrText>
            </w:r>
            <w:r>
              <w:rPr>
                <w:noProof/>
                <w:webHidden/>
              </w:rPr>
            </w:r>
            <w:r>
              <w:rPr>
                <w:noProof/>
                <w:webHidden/>
              </w:rPr>
              <w:fldChar w:fldCharType="separate"/>
            </w:r>
            <w:r>
              <w:rPr>
                <w:noProof/>
                <w:webHidden/>
              </w:rPr>
              <w:t>10</w:t>
            </w:r>
            <w:r>
              <w:rPr>
                <w:noProof/>
                <w:webHidden/>
              </w:rPr>
              <w:fldChar w:fldCharType="end"/>
            </w:r>
          </w:hyperlink>
        </w:p>
        <w:p w14:paraId="15AB520C" w14:textId="77777777" w:rsidR="00074CE1" w:rsidRDefault="00074CE1">
          <w:pPr>
            <w:pStyle w:val="TOC2"/>
            <w:tabs>
              <w:tab w:val="right" w:leader="dot" w:pos="10459"/>
            </w:tabs>
            <w:rPr>
              <w:rFonts w:asciiTheme="minorHAnsi" w:eastAsiaTheme="minorEastAsia" w:hAnsiTheme="minorHAnsi"/>
              <w:noProof/>
              <w:sz w:val="22"/>
            </w:rPr>
          </w:pPr>
          <w:hyperlink w:anchor="_Toc241219643" w:history="1">
            <w:r w:rsidRPr="009D4A6A">
              <w:rPr>
                <w:rStyle w:val="Hyperlink"/>
                <w:rFonts w:eastAsiaTheme="majorEastAsia"/>
                <w:noProof/>
              </w:rPr>
              <w:t>2.3.2 Phân loại API</w:t>
            </w:r>
            <w:r>
              <w:rPr>
                <w:noProof/>
                <w:webHidden/>
              </w:rPr>
              <w:tab/>
            </w:r>
            <w:r>
              <w:rPr>
                <w:noProof/>
                <w:webHidden/>
              </w:rPr>
              <w:fldChar w:fldCharType="begin"/>
            </w:r>
            <w:r>
              <w:rPr>
                <w:noProof/>
                <w:webHidden/>
              </w:rPr>
              <w:instrText xml:space="preserve"> PAGEREF _Toc241219643 \h </w:instrText>
            </w:r>
            <w:r>
              <w:rPr>
                <w:noProof/>
                <w:webHidden/>
              </w:rPr>
            </w:r>
            <w:r>
              <w:rPr>
                <w:noProof/>
                <w:webHidden/>
              </w:rPr>
              <w:fldChar w:fldCharType="separate"/>
            </w:r>
            <w:r>
              <w:rPr>
                <w:noProof/>
                <w:webHidden/>
              </w:rPr>
              <w:t>10</w:t>
            </w:r>
            <w:r>
              <w:rPr>
                <w:noProof/>
                <w:webHidden/>
              </w:rPr>
              <w:fldChar w:fldCharType="end"/>
            </w:r>
          </w:hyperlink>
        </w:p>
        <w:p w14:paraId="687748DC" w14:textId="77777777" w:rsidR="00074CE1" w:rsidRDefault="00074CE1">
          <w:pPr>
            <w:pStyle w:val="TOC1"/>
            <w:tabs>
              <w:tab w:val="right" w:leader="dot" w:pos="10459"/>
            </w:tabs>
            <w:rPr>
              <w:rFonts w:asciiTheme="minorHAnsi" w:eastAsiaTheme="minorEastAsia" w:hAnsiTheme="minorHAnsi"/>
              <w:noProof/>
              <w:sz w:val="22"/>
            </w:rPr>
          </w:pPr>
          <w:hyperlink w:anchor="_Toc241219644" w:history="1">
            <w:r w:rsidRPr="009D4A6A">
              <w:rPr>
                <w:rStyle w:val="Hyperlink"/>
                <w:rFonts w:eastAsiaTheme="majorEastAsia"/>
                <w:noProof/>
              </w:rPr>
              <w:t>3.1 Đặc tả hệ thống</w:t>
            </w:r>
            <w:r>
              <w:rPr>
                <w:noProof/>
                <w:webHidden/>
              </w:rPr>
              <w:tab/>
            </w:r>
            <w:r>
              <w:rPr>
                <w:noProof/>
                <w:webHidden/>
              </w:rPr>
              <w:fldChar w:fldCharType="begin"/>
            </w:r>
            <w:r>
              <w:rPr>
                <w:noProof/>
                <w:webHidden/>
              </w:rPr>
              <w:instrText xml:space="preserve"> PAGEREF _Toc241219644 \h </w:instrText>
            </w:r>
            <w:r>
              <w:rPr>
                <w:noProof/>
                <w:webHidden/>
              </w:rPr>
            </w:r>
            <w:r>
              <w:rPr>
                <w:noProof/>
                <w:webHidden/>
              </w:rPr>
              <w:fldChar w:fldCharType="separate"/>
            </w:r>
            <w:r>
              <w:rPr>
                <w:noProof/>
                <w:webHidden/>
              </w:rPr>
              <w:t>11</w:t>
            </w:r>
            <w:r>
              <w:rPr>
                <w:noProof/>
                <w:webHidden/>
              </w:rPr>
              <w:fldChar w:fldCharType="end"/>
            </w:r>
          </w:hyperlink>
        </w:p>
        <w:p w14:paraId="43330A18" w14:textId="77777777" w:rsidR="00074CE1" w:rsidRDefault="00074CE1">
          <w:pPr>
            <w:pStyle w:val="TOC2"/>
            <w:tabs>
              <w:tab w:val="right" w:leader="dot" w:pos="10459"/>
            </w:tabs>
            <w:rPr>
              <w:rFonts w:asciiTheme="minorHAnsi" w:eastAsiaTheme="minorEastAsia" w:hAnsiTheme="minorHAnsi"/>
              <w:noProof/>
              <w:sz w:val="22"/>
            </w:rPr>
          </w:pPr>
          <w:hyperlink w:anchor="_Toc241219645" w:history="1">
            <w:r w:rsidRPr="009D4A6A">
              <w:rPr>
                <w:rStyle w:val="Hyperlink"/>
                <w:rFonts w:eastAsiaTheme="majorEastAsia"/>
                <w:noProof/>
              </w:rPr>
              <w:t>3.1.1 Đối tượng quản trị viên</w:t>
            </w:r>
            <w:r>
              <w:rPr>
                <w:noProof/>
                <w:webHidden/>
              </w:rPr>
              <w:tab/>
            </w:r>
            <w:r>
              <w:rPr>
                <w:noProof/>
                <w:webHidden/>
              </w:rPr>
              <w:fldChar w:fldCharType="begin"/>
            </w:r>
            <w:r>
              <w:rPr>
                <w:noProof/>
                <w:webHidden/>
              </w:rPr>
              <w:instrText xml:space="preserve"> PAGEREF _Toc241219645 \h </w:instrText>
            </w:r>
            <w:r>
              <w:rPr>
                <w:noProof/>
                <w:webHidden/>
              </w:rPr>
            </w:r>
            <w:r>
              <w:rPr>
                <w:noProof/>
                <w:webHidden/>
              </w:rPr>
              <w:fldChar w:fldCharType="separate"/>
            </w:r>
            <w:r>
              <w:rPr>
                <w:noProof/>
                <w:webHidden/>
              </w:rPr>
              <w:t>11</w:t>
            </w:r>
            <w:r>
              <w:rPr>
                <w:noProof/>
                <w:webHidden/>
              </w:rPr>
              <w:fldChar w:fldCharType="end"/>
            </w:r>
          </w:hyperlink>
        </w:p>
        <w:p w14:paraId="18172352" w14:textId="77777777" w:rsidR="00074CE1" w:rsidRDefault="00074CE1">
          <w:pPr>
            <w:pStyle w:val="TOC2"/>
            <w:tabs>
              <w:tab w:val="right" w:leader="dot" w:pos="10459"/>
            </w:tabs>
            <w:rPr>
              <w:rFonts w:asciiTheme="minorHAnsi" w:eastAsiaTheme="minorEastAsia" w:hAnsiTheme="minorHAnsi"/>
              <w:noProof/>
              <w:sz w:val="22"/>
            </w:rPr>
          </w:pPr>
          <w:hyperlink w:anchor="_Toc241219646" w:history="1">
            <w:r w:rsidRPr="009D4A6A">
              <w:rPr>
                <w:rStyle w:val="Hyperlink"/>
                <w:rFonts w:eastAsiaTheme="majorEastAsia"/>
                <w:noProof/>
              </w:rPr>
              <w:t>3.1.2 Đối tượng người dùng</w:t>
            </w:r>
            <w:r>
              <w:rPr>
                <w:noProof/>
                <w:webHidden/>
              </w:rPr>
              <w:tab/>
            </w:r>
            <w:r>
              <w:rPr>
                <w:noProof/>
                <w:webHidden/>
              </w:rPr>
              <w:fldChar w:fldCharType="begin"/>
            </w:r>
            <w:r>
              <w:rPr>
                <w:noProof/>
                <w:webHidden/>
              </w:rPr>
              <w:instrText xml:space="preserve"> PAGEREF _Toc241219646 \h </w:instrText>
            </w:r>
            <w:r>
              <w:rPr>
                <w:noProof/>
                <w:webHidden/>
              </w:rPr>
            </w:r>
            <w:r>
              <w:rPr>
                <w:noProof/>
                <w:webHidden/>
              </w:rPr>
              <w:fldChar w:fldCharType="separate"/>
            </w:r>
            <w:r>
              <w:rPr>
                <w:noProof/>
                <w:webHidden/>
              </w:rPr>
              <w:t>11</w:t>
            </w:r>
            <w:r>
              <w:rPr>
                <w:noProof/>
                <w:webHidden/>
              </w:rPr>
              <w:fldChar w:fldCharType="end"/>
            </w:r>
          </w:hyperlink>
        </w:p>
        <w:p w14:paraId="4AB2CA25" w14:textId="77777777" w:rsidR="00074CE1" w:rsidRDefault="00074CE1">
          <w:pPr>
            <w:pStyle w:val="TOC1"/>
            <w:tabs>
              <w:tab w:val="right" w:leader="dot" w:pos="10459"/>
            </w:tabs>
            <w:rPr>
              <w:rFonts w:asciiTheme="minorHAnsi" w:eastAsiaTheme="minorEastAsia" w:hAnsiTheme="minorHAnsi"/>
              <w:noProof/>
              <w:sz w:val="22"/>
            </w:rPr>
          </w:pPr>
          <w:hyperlink w:anchor="_Toc241219647" w:history="1">
            <w:r w:rsidRPr="009D4A6A">
              <w:rPr>
                <w:rStyle w:val="Hyperlink"/>
                <w:rFonts w:eastAsiaTheme="majorEastAsia"/>
                <w:noProof/>
              </w:rPr>
              <w:t>3.2 Phân tích hệ thống</w:t>
            </w:r>
            <w:r>
              <w:rPr>
                <w:noProof/>
                <w:webHidden/>
              </w:rPr>
              <w:tab/>
            </w:r>
            <w:r>
              <w:rPr>
                <w:noProof/>
                <w:webHidden/>
              </w:rPr>
              <w:fldChar w:fldCharType="begin"/>
            </w:r>
            <w:r>
              <w:rPr>
                <w:noProof/>
                <w:webHidden/>
              </w:rPr>
              <w:instrText xml:space="preserve"> PAGEREF _Toc241219647 \h </w:instrText>
            </w:r>
            <w:r>
              <w:rPr>
                <w:noProof/>
                <w:webHidden/>
              </w:rPr>
            </w:r>
            <w:r>
              <w:rPr>
                <w:noProof/>
                <w:webHidden/>
              </w:rPr>
              <w:fldChar w:fldCharType="separate"/>
            </w:r>
            <w:r>
              <w:rPr>
                <w:noProof/>
                <w:webHidden/>
              </w:rPr>
              <w:t>11</w:t>
            </w:r>
            <w:r>
              <w:rPr>
                <w:noProof/>
                <w:webHidden/>
              </w:rPr>
              <w:fldChar w:fldCharType="end"/>
            </w:r>
          </w:hyperlink>
        </w:p>
        <w:p w14:paraId="4801C09D" w14:textId="77777777" w:rsidR="00074CE1" w:rsidRDefault="00074CE1">
          <w:pPr>
            <w:pStyle w:val="TOC1"/>
            <w:tabs>
              <w:tab w:val="right" w:leader="dot" w:pos="10459"/>
            </w:tabs>
            <w:rPr>
              <w:rFonts w:asciiTheme="minorHAnsi" w:eastAsiaTheme="minorEastAsia" w:hAnsiTheme="minorHAnsi"/>
              <w:noProof/>
              <w:sz w:val="22"/>
            </w:rPr>
          </w:pPr>
          <w:hyperlink w:anchor="_Toc241219648" w:history="1">
            <w:r w:rsidRPr="009D4A6A">
              <w:rPr>
                <w:rStyle w:val="Hyperlink"/>
                <w:rFonts w:eastAsiaTheme="majorEastAsia"/>
                <w:noProof/>
              </w:rPr>
              <w:t>3.2.1 Yêu cầu hệ thống</w:t>
            </w:r>
            <w:r>
              <w:rPr>
                <w:noProof/>
                <w:webHidden/>
              </w:rPr>
              <w:tab/>
            </w:r>
            <w:r>
              <w:rPr>
                <w:noProof/>
                <w:webHidden/>
              </w:rPr>
              <w:fldChar w:fldCharType="begin"/>
            </w:r>
            <w:r>
              <w:rPr>
                <w:noProof/>
                <w:webHidden/>
              </w:rPr>
              <w:instrText xml:space="preserve"> PAGEREF _Toc241219648 \h </w:instrText>
            </w:r>
            <w:r>
              <w:rPr>
                <w:noProof/>
                <w:webHidden/>
              </w:rPr>
            </w:r>
            <w:r>
              <w:rPr>
                <w:noProof/>
                <w:webHidden/>
              </w:rPr>
              <w:fldChar w:fldCharType="separate"/>
            </w:r>
            <w:r>
              <w:rPr>
                <w:noProof/>
                <w:webHidden/>
              </w:rPr>
              <w:t>11</w:t>
            </w:r>
            <w:r>
              <w:rPr>
                <w:noProof/>
                <w:webHidden/>
              </w:rPr>
              <w:fldChar w:fldCharType="end"/>
            </w:r>
          </w:hyperlink>
        </w:p>
        <w:p w14:paraId="06471258" w14:textId="77777777" w:rsidR="00074CE1" w:rsidRDefault="00074CE1">
          <w:pPr>
            <w:pStyle w:val="TOC1"/>
            <w:tabs>
              <w:tab w:val="right" w:leader="dot" w:pos="10459"/>
            </w:tabs>
            <w:rPr>
              <w:rFonts w:asciiTheme="minorHAnsi" w:eastAsiaTheme="minorEastAsia" w:hAnsiTheme="minorHAnsi"/>
              <w:noProof/>
              <w:sz w:val="22"/>
            </w:rPr>
          </w:pPr>
          <w:hyperlink w:anchor="_Toc241219649" w:history="1">
            <w:r w:rsidRPr="009D4A6A">
              <w:rPr>
                <w:rStyle w:val="Hyperlink"/>
                <w:rFonts w:eastAsiaTheme="majorEastAsia"/>
                <w:noProof/>
              </w:rPr>
              <w:t>Giao diện dễ sử dụng; xác thực và phân quyền; dữ liệu có cấu trúc; xử lý lỗi; bảo mật; hỗ trợ đồng bộ và mở rộng.</w:t>
            </w:r>
            <w:r>
              <w:rPr>
                <w:noProof/>
                <w:webHidden/>
              </w:rPr>
              <w:tab/>
            </w:r>
            <w:r>
              <w:rPr>
                <w:noProof/>
                <w:webHidden/>
              </w:rPr>
              <w:fldChar w:fldCharType="begin"/>
            </w:r>
            <w:r>
              <w:rPr>
                <w:noProof/>
                <w:webHidden/>
              </w:rPr>
              <w:instrText xml:space="preserve"> PAGEREF _Toc241219649 \h </w:instrText>
            </w:r>
            <w:r>
              <w:rPr>
                <w:noProof/>
                <w:webHidden/>
              </w:rPr>
            </w:r>
            <w:r>
              <w:rPr>
                <w:noProof/>
                <w:webHidden/>
              </w:rPr>
              <w:fldChar w:fldCharType="separate"/>
            </w:r>
            <w:r>
              <w:rPr>
                <w:noProof/>
                <w:webHidden/>
              </w:rPr>
              <w:t>11</w:t>
            </w:r>
            <w:r>
              <w:rPr>
                <w:noProof/>
                <w:webHidden/>
              </w:rPr>
              <w:fldChar w:fldCharType="end"/>
            </w:r>
          </w:hyperlink>
        </w:p>
        <w:p w14:paraId="6F975C22" w14:textId="77777777" w:rsidR="00074CE1" w:rsidRDefault="00074CE1">
          <w:pPr>
            <w:pStyle w:val="TOC1"/>
            <w:tabs>
              <w:tab w:val="right" w:leader="dot" w:pos="10459"/>
            </w:tabs>
            <w:rPr>
              <w:rFonts w:asciiTheme="minorHAnsi" w:eastAsiaTheme="minorEastAsia" w:hAnsiTheme="minorHAnsi"/>
              <w:noProof/>
              <w:sz w:val="22"/>
            </w:rPr>
          </w:pPr>
          <w:hyperlink w:anchor="_Toc241219650" w:history="1">
            <w:r w:rsidRPr="009D4A6A">
              <w:rPr>
                <w:rStyle w:val="Hyperlink"/>
                <w:rFonts w:eastAsiaTheme="majorEastAsia"/>
                <w:noProof/>
              </w:rPr>
              <w:t>3.2.2 Các tác nhân hệ thống</w:t>
            </w:r>
            <w:r>
              <w:rPr>
                <w:noProof/>
                <w:webHidden/>
              </w:rPr>
              <w:tab/>
            </w:r>
            <w:r>
              <w:rPr>
                <w:noProof/>
                <w:webHidden/>
              </w:rPr>
              <w:fldChar w:fldCharType="begin"/>
            </w:r>
            <w:r>
              <w:rPr>
                <w:noProof/>
                <w:webHidden/>
              </w:rPr>
              <w:instrText xml:space="preserve"> PAGEREF _Toc241219650 \h </w:instrText>
            </w:r>
            <w:r>
              <w:rPr>
                <w:noProof/>
                <w:webHidden/>
              </w:rPr>
            </w:r>
            <w:r>
              <w:rPr>
                <w:noProof/>
                <w:webHidden/>
              </w:rPr>
              <w:fldChar w:fldCharType="separate"/>
            </w:r>
            <w:r>
              <w:rPr>
                <w:noProof/>
                <w:webHidden/>
              </w:rPr>
              <w:t>11</w:t>
            </w:r>
            <w:r>
              <w:rPr>
                <w:noProof/>
                <w:webHidden/>
              </w:rPr>
              <w:fldChar w:fldCharType="end"/>
            </w:r>
          </w:hyperlink>
        </w:p>
        <w:p w14:paraId="1CB67DF6" w14:textId="77777777" w:rsidR="00074CE1" w:rsidRDefault="00074CE1">
          <w:pPr>
            <w:pStyle w:val="TOC1"/>
            <w:tabs>
              <w:tab w:val="right" w:leader="dot" w:pos="10459"/>
            </w:tabs>
            <w:rPr>
              <w:rFonts w:asciiTheme="minorHAnsi" w:eastAsiaTheme="minorEastAsia" w:hAnsiTheme="minorHAnsi"/>
              <w:noProof/>
              <w:sz w:val="22"/>
            </w:rPr>
          </w:pPr>
          <w:hyperlink w:anchor="_Toc241219651" w:history="1">
            <w:r w:rsidRPr="009D4A6A">
              <w:rPr>
                <w:rStyle w:val="Hyperlink"/>
                <w:rFonts w:eastAsiaTheme="majorEastAsia"/>
                <w:noProof/>
              </w:rPr>
              <w:t>3.2.3 Các Use Case hệ thống</w:t>
            </w:r>
            <w:r>
              <w:rPr>
                <w:noProof/>
                <w:webHidden/>
              </w:rPr>
              <w:tab/>
            </w:r>
            <w:r>
              <w:rPr>
                <w:noProof/>
                <w:webHidden/>
              </w:rPr>
              <w:fldChar w:fldCharType="begin"/>
            </w:r>
            <w:r>
              <w:rPr>
                <w:noProof/>
                <w:webHidden/>
              </w:rPr>
              <w:instrText xml:space="preserve"> PAGEREF _Toc241219651 \h </w:instrText>
            </w:r>
            <w:r>
              <w:rPr>
                <w:noProof/>
                <w:webHidden/>
              </w:rPr>
            </w:r>
            <w:r>
              <w:rPr>
                <w:noProof/>
                <w:webHidden/>
              </w:rPr>
              <w:fldChar w:fldCharType="separate"/>
            </w:r>
            <w:r>
              <w:rPr>
                <w:noProof/>
                <w:webHidden/>
              </w:rPr>
              <w:t>11</w:t>
            </w:r>
            <w:r>
              <w:rPr>
                <w:noProof/>
                <w:webHidden/>
              </w:rPr>
              <w:fldChar w:fldCharType="end"/>
            </w:r>
          </w:hyperlink>
        </w:p>
        <w:p w14:paraId="200B18B7" w14:textId="77777777" w:rsidR="00074CE1" w:rsidRDefault="00074CE1">
          <w:pPr>
            <w:pStyle w:val="TOC1"/>
            <w:tabs>
              <w:tab w:val="right" w:leader="dot" w:pos="10459"/>
            </w:tabs>
            <w:rPr>
              <w:rFonts w:asciiTheme="minorHAnsi" w:eastAsiaTheme="minorEastAsia" w:hAnsiTheme="minorHAnsi"/>
              <w:noProof/>
              <w:sz w:val="22"/>
            </w:rPr>
          </w:pPr>
          <w:hyperlink w:anchor="_Toc241219652" w:history="1">
            <w:r w:rsidRPr="009D4A6A">
              <w:rPr>
                <w:rStyle w:val="Hyperlink"/>
                <w:rFonts w:eastAsiaTheme="majorEastAsia"/>
                <w:noProof/>
              </w:rPr>
              <w:t>3.3 Kết quả nghiên cứu</w:t>
            </w:r>
            <w:r>
              <w:rPr>
                <w:noProof/>
                <w:webHidden/>
              </w:rPr>
              <w:tab/>
            </w:r>
            <w:r>
              <w:rPr>
                <w:noProof/>
                <w:webHidden/>
              </w:rPr>
              <w:fldChar w:fldCharType="begin"/>
            </w:r>
            <w:r>
              <w:rPr>
                <w:noProof/>
                <w:webHidden/>
              </w:rPr>
              <w:instrText xml:space="preserve"> PAGEREF _Toc241219652 \h </w:instrText>
            </w:r>
            <w:r>
              <w:rPr>
                <w:noProof/>
                <w:webHidden/>
              </w:rPr>
            </w:r>
            <w:r>
              <w:rPr>
                <w:noProof/>
                <w:webHidden/>
              </w:rPr>
              <w:fldChar w:fldCharType="separate"/>
            </w:r>
            <w:r>
              <w:rPr>
                <w:noProof/>
                <w:webHidden/>
              </w:rPr>
              <w:t>11</w:t>
            </w:r>
            <w:r>
              <w:rPr>
                <w:noProof/>
                <w:webHidden/>
              </w:rPr>
              <w:fldChar w:fldCharType="end"/>
            </w:r>
          </w:hyperlink>
        </w:p>
        <w:p w14:paraId="64BFEFDB" w14:textId="77777777" w:rsidR="00074CE1" w:rsidRDefault="00074CE1">
          <w:pPr>
            <w:pStyle w:val="TOC2"/>
            <w:tabs>
              <w:tab w:val="right" w:leader="dot" w:pos="10459"/>
            </w:tabs>
            <w:rPr>
              <w:rFonts w:asciiTheme="minorHAnsi" w:eastAsiaTheme="minorEastAsia" w:hAnsiTheme="minorHAnsi"/>
              <w:noProof/>
              <w:sz w:val="22"/>
            </w:rPr>
          </w:pPr>
          <w:hyperlink w:anchor="_Toc241219653" w:history="1">
            <w:r w:rsidRPr="009D4A6A">
              <w:rPr>
                <w:rStyle w:val="Hyperlink"/>
                <w:rFonts w:eastAsiaTheme="majorEastAsia"/>
                <w:noProof/>
              </w:rPr>
              <w:t>3.3.1 Ứng dụng người dùng</w:t>
            </w:r>
            <w:r>
              <w:rPr>
                <w:noProof/>
                <w:webHidden/>
              </w:rPr>
              <w:tab/>
            </w:r>
            <w:r>
              <w:rPr>
                <w:noProof/>
                <w:webHidden/>
              </w:rPr>
              <w:fldChar w:fldCharType="begin"/>
            </w:r>
            <w:r>
              <w:rPr>
                <w:noProof/>
                <w:webHidden/>
              </w:rPr>
              <w:instrText xml:space="preserve"> PAGEREF _Toc241219653 \h </w:instrText>
            </w:r>
            <w:r>
              <w:rPr>
                <w:noProof/>
                <w:webHidden/>
              </w:rPr>
            </w:r>
            <w:r>
              <w:rPr>
                <w:noProof/>
                <w:webHidden/>
              </w:rPr>
              <w:fldChar w:fldCharType="separate"/>
            </w:r>
            <w:r>
              <w:rPr>
                <w:noProof/>
                <w:webHidden/>
              </w:rPr>
              <w:t>12</w:t>
            </w:r>
            <w:r>
              <w:rPr>
                <w:noProof/>
                <w:webHidden/>
              </w:rPr>
              <w:fldChar w:fldCharType="end"/>
            </w:r>
          </w:hyperlink>
        </w:p>
        <w:p w14:paraId="32619A6C" w14:textId="77777777" w:rsidR="00074CE1" w:rsidRDefault="00074CE1">
          <w:pPr>
            <w:pStyle w:val="TOC2"/>
            <w:tabs>
              <w:tab w:val="right" w:leader="dot" w:pos="10459"/>
            </w:tabs>
            <w:rPr>
              <w:rFonts w:asciiTheme="minorHAnsi" w:eastAsiaTheme="minorEastAsia" w:hAnsiTheme="minorHAnsi"/>
              <w:noProof/>
              <w:sz w:val="22"/>
            </w:rPr>
          </w:pPr>
          <w:hyperlink w:anchor="_Toc241219654" w:history="1">
            <w:r w:rsidRPr="009D4A6A">
              <w:rPr>
                <w:rStyle w:val="Hyperlink"/>
                <w:rFonts w:eastAsiaTheme="majorEastAsia"/>
                <w:noProof/>
              </w:rPr>
              <w:t>3.3.2 Ứng dụng quản trị</w:t>
            </w:r>
            <w:r>
              <w:rPr>
                <w:noProof/>
                <w:webHidden/>
              </w:rPr>
              <w:tab/>
            </w:r>
            <w:r>
              <w:rPr>
                <w:noProof/>
                <w:webHidden/>
              </w:rPr>
              <w:fldChar w:fldCharType="begin"/>
            </w:r>
            <w:r>
              <w:rPr>
                <w:noProof/>
                <w:webHidden/>
              </w:rPr>
              <w:instrText xml:space="preserve"> PAGEREF _Toc241219654 \h </w:instrText>
            </w:r>
            <w:r>
              <w:rPr>
                <w:noProof/>
                <w:webHidden/>
              </w:rPr>
            </w:r>
            <w:r>
              <w:rPr>
                <w:noProof/>
                <w:webHidden/>
              </w:rPr>
              <w:fldChar w:fldCharType="separate"/>
            </w:r>
            <w:r>
              <w:rPr>
                <w:noProof/>
                <w:webHidden/>
              </w:rPr>
              <w:t>12</w:t>
            </w:r>
            <w:r>
              <w:rPr>
                <w:noProof/>
                <w:webHidden/>
              </w:rPr>
              <w:fldChar w:fldCharType="end"/>
            </w:r>
          </w:hyperlink>
        </w:p>
        <w:p w14:paraId="656DF05B" w14:textId="77777777" w:rsidR="00074CE1" w:rsidRDefault="00074CE1">
          <w:pPr>
            <w:pStyle w:val="TOC1"/>
            <w:tabs>
              <w:tab w:val="right" w:leader="dot" w:pos="10459"/>
            </w:tabs>
            <w:rPr>
              <w:rFonts w:asciiTheme="minorHAnsi" w:eastAsiaTheme="minorEastAsia" w:hAnsiTheme="minorHAnsi"/>
              <w:noProof/>
              <w:sz w:val="22"/>
            </w:rPr>
          </w:pPr>
          <w:hyperlink w:anchor="_Toc241219655" w:history="1">
            <w:r w:rsidRPr="009D4A6A">
              <w:rPr>
                <w:rStyle w:val="Hyperlink"/>
                <w:rFonts w:eastAsiaTheme="majorEastAsia"/>
                <w:noProof/>
              </w:rPr>
              <w:t>4.1 Kết quả đạt được</w:t>
            </w:r>
            <w:r>
              <w:rPr>
                <w:noProof/>
                <w:webHidden/>
              </w:rPr>
              <w:tab/>
            </w:r>
            <w:r>
              <w:rPr>
                <w:noProof/>
                <w:webHidden/>
              </w:rPr>
              <w:fldChar w:fldCharType="begin"/>
            </w:r>
            <w:r>
              <w:rPr>
                <w:noProof/>
                <w:webHidden/>
              </w:rPr>
              <w:instrText xml:space="preserve"> PAGEREF _Toc241219655 \h </w:instrText>
            </w:r>
            <w:r>
              <w:rPr>
                <w:noProof/>
                <w:webHidden/>
              </w:rPr>
            </w:r>
            <w:r>
              <w:rPr>
                <w:noProof/>
                <w:webHidden/>
              </w:rPr>
              <w:fldChar w:fldCharType="separate"/>
            </w:r>
            <w:r>
              <w:rPr>
                <w:noProof/>
                <w:webHidden/>
              </w:rPr>
              <w:t>13</w:t>
            </w:r>
            <w:r>
              <w:rPr>
                <w:noProof/>
                <w:webHidden/>
              </w:rPr>
              <w:fldChar w:fldCharType="end"/>
            </w:r>
          </w:hyperlink>
        </w:p>
        <w:p w14:paraId="45AACC11" w14:textId="77777777" w:rsidR="00074CE1" w:rsidRDefault="00074CE1">
          <w:pPr>
            <w:pStyle w:val="TOC1"/>
            <w:tabs>
              <w:tab w:val="right" w:leader="dot" w:pos="10459"/>
            </w:tabs>
            <w:rPr>
              <w:rFonts w:asciiTheme="minorHAnsi" w:eastAsiaTheme="minorEastAsia" w:hAnsiTheme="minorHAnsi"/>
              <w:noProof/>
              <w:sz w:val="22"/>
            </w:rPr>
          </w:pPr>
          <w:hyperlink w:anchor="_Toc241219656" w:history="1">
            <w:r w:rsidRPr="009D4A6A">
              <w:rPr>
                <w:rStyle w:val="Hyperlink"/>
                <w:rFonts w:eastAsiaTheme="majorEastAsia"/>
                <w:noProof/>
              </w:rPr>
              <w:t>4.2 Nhận xét</w:t>
            </w:r>
            <w:r>
              <w:rPr>
                <w:noProof/>
                <w:webHidden/>
              </w:rPr>
              <w:tab/>
            </w:r>
            <w:r>
              <w:rPr>
                <w:noProof/>
                <w:webHidden/>
              </w:rPr>
              <w:fldChar w:fldCharType="begin"/>
            </w:r>
            <w:r>
              <w:rPr>
                <w:noProof/>
                <w:webHidden/>
              </w:rPr>
              <w:instrText xml:space="preserve"> PAGEREF _Toc241219656 \h </w:instrText>
            </w:r>
            <w:r>
              <w:rPr>
                <w:noProof/>
                <w:webHidden/>
              </w:rPr>
            </w:r>
            <w:r>
              <w:rPr>
                <w:noProof/>
                <w:webHidden/>
              </w:rPr>
              <w:fldChar w:fldCharType="separate"/>
            </w:r>
            <w:r>
              <w:rPr>
                <w:noProof/>
                <w:webHidden/>
              </w:rPr>
              <w:t>13</w:t>
            </w:r>
            <w:r>
              <w:rPr>
                <w:noProof/>
                <w:webHidden/>
              </w:rPr>
              <w:fldChar w:fldCharType="end"/>
            </w:r>
          </w:hyperlink>
        </w:p>
        <w:p w14:paraId="44638F6D" w14:textId="77777777" w:rsidR="00074CE1" w:rsidRDefault="00074CE1">
          <w:pPr>
            <w:pStyle w:val="TOC1"/>
            <w:tabs>
              <w:tab w:val="right" w:leader="dot" w:pos="10459"/>
            </w:tabs>
            <w:rPr>
              <w:rFonts w:asciiTheme="minorHAnsi" w:eastAsiaTheme="minorEastAsia" w:hAnsiTheme="minorHAnsi"/>
              <w:noProof/>
              <w:sz w:val="22"/>
            </w:rPr>
          </w:pPr>
          <w:hyperlink w:anchor="_Toc241219657" w:history="1">
            <w:r w:rsidRPr="009D4A6A">
              <w:rPr>
                <w:rStyle w:val="Hyperlink"/>
                <w:rFonts w:eastAsiaTheme="majorEastAsia"/>
                <w:noProof/>
              </w:rPr>
              <w:t>4.3 Hướng phát triển</w:t>
            </w:r>
            <w:r>
              <w:rPr>
                <w:noProof/>
                <w:webHidden/>
              </w:rPr>
              <w:tab/>
            </w:r>
            <w:r>
              <w:rPr>
                <w:noProof/>
                <w:webHidden/>
              </w:rPr>
              <w:fldChar w:fldCharType="begin"/>
            </w:r>
            <w:r>
              <w:rPr>
                <w:noProof/>
                <w:webHidden/>
              </w:rPr>
              <w:instrText xml:space="preserve"> PAGEREF _Toc241219657 \h </w:instrText>
            </w:r>
            <w:r>
              <w:rPr>
                <w:noProof/>
                <w:webHidden/>
              </w:rPr>
            </w:r>
            <w:r>
              <w:rPr>
                <w:noProof/>
                <w:webHidden/>
              </w:rPr>
              <w:fldChar w:fldCharType="separate"/>
            </w:r>
            <w:r>
              <w:rPr>
                <w:noProof/>
                <w:webHidden/>
              </w:rPr>
              <w:t>13</w:t>
            </w:r>
            <w:r>
              <w:rPr>
                <w:noProof/>
                <w:webHidden/>
              </w:rPr>
              <w:fldChar w:fldCharType="end"/>
            </w:r>
          </w:hyperlink>
        </w:p>
        <w:p w14:paraId="3A822DFA" w14:textId="77777777" w:rsidR="00074CE1" w:rsidRDefault="00074CE1">
          <w:pPr>
            <w:pStyle w:val="TOC2"/>
            <w:tabs>
              <w:tab w:val="right" w:leader="dot" w:pos="10459"/>
            </w:tabs>
            <w:rPr>
              <w:rFonts w:asciiTheme="minorHAnsi" w:eastAsiaTheme="minorEastAsia" w:hAnsiTheme="minorHAnsi"/>
              <w:noProof/>
              <w:sz w:val="22"/>
            </w:rPr>
          </w:pPr>
          <w:hyperlink w:anchor="_Toc241219658" w:history="1">
            <w:r w:rsidRPr="009D4A6A">
              <w:rPr>
                <w:rStyle w:val="Hyperlink"/>
                <w:rFonts w:eastAsiaTheme="majorEastAsia"/>
                <w:noProof/>
              </w:rPr>
              <w:t>Có thể mở rộng hệ thống bằng cách bổ sung thông báo thời gian thực, tìm kiếm nâng cao, báo cáo trực quan, Firebase Cloud Messaging, kiểm thử tự động, cơ chế làm việc khi mất kết nối và tích hợp thêm các API của trường hoặc dịch vụ bên ngoài.</w:t>
            </w:r>
            <w:r>
              <w:rPr>
                <w:noProof/>
                <w:webHidden/>
              </w:rPr>
              <w:tab/>
            </w:r>
            <w:r>
              <w:rPr>
                <w:noProof/>
                <w:webHidden/>
              </w:rPr>
              <w:fldChar w:fldCharType="begin"/>
            </w:r>
            <w:r>
              <w:rPr>
                <w:noProof/>
                <w:webHidden/>
              </w:rPr>
              <w:instrText xml:space="preserve"> PAGEREF _Toc241219658 \h </w:instrText>
            </w:r>
            <w:r>
              <w:rPr>
                <w:noProof/>
                <w:webHidden/>
              </w:rPr>
            </w:r>
            <w:r>
              <w:rPr>
                <w:noProof/>
                <w:webHidden/>
              </w:rPr>
              <w:fldChar w:fldCharType="separate"/>
            </w:r>
            <w:r>
              <w:rPr>
                <w:noProof/>
                <w:webHidden/>
              </w:rPr>
              <w:t>13</w:t>
            </w:r>
            <w:r>
              <w:rPr>
                <w:noProof/>
                <w:webHidden/>
              </w:rPr>
              <w:fldChar w:fldCharType="end"/>
            </w:r>
          </w:hyperlink>
        </w:p>
        <w:p w14:paraId="2F2AA072" w14:textId="77777777" w:rsidR="00074CE1" w:rsidRDefault="00074CE1">
          <w:pPr>
            <w:pStyle w:val="TOC1"/>
            <w:tabs>
              <w:tab w:val="right" w:leader="dot" w:pos="10459"/>
            </w:tabs>
            <w:rPr>
              <w:rFonts w:asciiTheme="minorHAnsi" w:eastAsiaTheme="minorEastAsia" w:hAnsiTheme="minorHAnsi"/>
              <w:noProof/>
              <w:sz w:val="22"/>
            </w:rPr>
          </w:pPr>
          <w:hyperlink w:anchor="_Toc241219659" w:history="1">
            <w:r w:rsidRPr="009D4A6A">
              <w:rPr>
                <w:rStyle w:val="Hyperlink"/>
                <w:rFonts w:eastAsiaTheme="majorEastAsia"/>
                <w:noProof/>
              </w:rPr>
              <w:t>Phụ lục A. Mẫu cấu trúc dữ liệu người dùng</w:t>
            </w:r>
            <w:r>
              <w:rPr>
                <w:noProof/>
                <w:webHidden/>
              </w:rPr>
              <w:tab/>
            </w:r>
            <w:r>
              <w:rPr>
                <w:noProof/>
                <w:webHidden/>
              </w:rPr>
              <w:fldChar w:fldCharType="begin"/>
            </w:r>
            <w:r>
              <w:rPr>
                <w:noProof/>
                <w:webHidden/>
              </w:rPr>
              <w:instrText xml:space="preserve"> PAGEREF _Toc241219659 \h </w:instrText>
            </w:r>
            <w:r>
              <w:rPr>
                <w:noProof/>
                <w:webHidden/>
              </w:rPr>
            </w:r>
            <w:r>
              <w:rPr>
                <w:noProof/>
                <w:webHidden/>
              </w:rPr>
              <w:fldChar w:fldCharType="separate"/>
            </w:r>
            <w:r>
              <w:rPr>
                <w:noProof/>
                <w:webHidden/>
              </w:rPr>
              <w:t>15</w:t>
            </w:r>
            <w:r>
              <w:rPr>
                <w:noProof/>
                <w:webHidden/>
              </w:rPr>
              <w:fldChar w:fldCharType="end"/>
            </w:r>
          </w:hyperlink>
        </w:p>
        <w:p w14:paraId="1159F9FA" w14:textId="77777777" w:rsidR="00074CE1" w:rsidRDefault="00074CE1">
          <w:pPr>
            <w:pStyle w:val="TOC1"/>
            <w:tabs>
              <w:tab w:val="right" w:leader="dot" w:pos="10459"/>
            </w:tabs>
            <w:rPr>
              <w:rFonts w:asciiTheme="minorHAnsi" w:eastAsiaTheme="minorEastAsia" w:hAnsiTheme="minorHAnsi"/>
              <w:noProof/>
              <w:sz w:val="22"/>
            </w:rPr>
          </w:pPr>
          <w:hyperlink w:anchor="_Toc241219660" w:history="1">
            <w:r w:rsidRPr="009D4A6A">
              <w:rPr>
                <w:rStyle w:val="Hyperlink"/>
                <w:rFonts w:eastAsiaTheme="majorEastAsia"/>
                <w:noProof/>
              </w:rPr>
              <w:t>Phụ lục B. Ví dụ dữ liệu JSON</w:t>
            </w:r>
            <w:r>
              <w:rPr>
                <w:noProof/>
                <w:webHidden/>
              </w:rPr>
              <w:tab/>
            </w:r>
            <w:r>
              <w:rPr>
                <w:noProof/>
                <w:webHidden/>
              </w:rPr>
              <w:fldChar w:fldCharType="begin"/>
            </w:r>
            <w:r>
              <w:rPr>
                <w:noProof/>
                <w:webHidden/>
              </w:rPr>
              <w:instrText xml:space="preserve"> PAGEREF _Toc241219660 \h </w:instrText>
            </w:r>
            <w:r>
              <w:rPr>
                <w:noProof/>
                <w:webHidden/>
              </w:rPr>
            </w:r>
            <w:r>
              <w:rPr>
                <w:noProof/>
                <w:webHidden/>
              </w:rPr>
              <w:fldChar w:fldCharType="separate"/>
            </w:r>
            <w:r>
              <w:rPr>
                <w:noProof/>
                <w:webHidden/>
              </w:rPr>
              <w:t>15</w:t>
            </w:r>
            <w:r>
              <w:rPr>
                <w:noProof/>
                <w:webHidden/>
              </w:rPr>
              <w:fldChar w:fldCharType="end"/>
            </w:r>
          </w:hyperlink>
        </w:p>
        <w:p w14:paraId="1268ACD7" w14:textId="43D7A704" w:rsidR="00074CE1" w:rsidRDefault="00074CE1">
          <w:r>
            <w:rPr>
              <w:b/>
              <w:bCs/>
              <w:noProof/>
            </w:rPr>
            <w:fldChar w:fldCharType="end"/>
          </w:r>
        </w:p>
      </w:sdtContent>
    </w:sdt>
    <w:p w14:paraId="6A66AC83" w14:textId="12EE0178" w:rsidR="00603089" w:rsidRDefault="00074CE1">
      <w:r>
        <w:br w:type="page"/>
      </w:r>
    </w:p>
    <w:p w14:paraId="7690C86D" w14:textId="2C586977" w:rsidR="00603089" w:rsidRDefault="00074CE1" w:rsidP="00FD2F52">
      <w:pPr>
        <w:jc w:val="center"/>
        <w:rPr>
          <w:b/>
          <w:sz w:val="32"/>
        </w:rPr>
      </w:pPr>
      <w:r>
        <w:rPr>
          <w:b/>
          <w:sz w:val="32"/>
        </w:rPr>
        <w:lastRenderedPageBreak/>
        <w:t>DANH MỤC</w:t>
      </w:r>
      <w:r w:rsidR="00FD2F52">
        <w:rPr>
          <w:b/>
          <w:sz w:val="32"/>
        </w:rPr>
        <w:t xml:space="preserve"> ĐỒ THỊ</w:t>
      </w:r>
    </w:p>
    <w:p w14:paraId="6FD6D6F4" w14:textId="77777777" w:rsidR="00FD2F52" w:rsidRDefault="00FD2F52" w:rsidP="00FD2F52">
      <w:pPr>
        <w:jc w:val="center"/>
      </w:pPr>
    </w:p>
    <w:p w14:paraId="2B660718" w14:textId="2D008E55" w:rsidR="00603089" w:rsidRPr="00FD2F52" w:rsidRDefault="00FD2F52">
      <w:pPr>
        <w:rPr>
          <w:sz w:val="24"/>
          <w:szCs w:val="24"/>
        </w:rPr>
      </w:pPr>
      <w:r w:rsidRPr="00FD2F52">
        <w:rPr>
          <w:sz w:val="24"/>
          <w:szCs w:val="24"/>
        </w:rPr>
        <w:t>Đồ thị 1: Phân bố nhóm chức năng của hệ thống</w:t>
      </w:r>
      <w:r w:rsidRPr="00FD2F52">
        <w:rPr>
          <w:sz w:val="24"/>
          <w:szCs w:val="24"/>
        </w:rPr>
        <w:t> </w:t>
      </w:r>
      <w:r w:rsidRPr="00FD2F52">
        <w:rPr>
          <w:sz w:val="24"/>
          <w:szCs w:val="24"/>
        </w:rPr>
        <w:t>11</w:t>
      </w:r>
      <w:r w:rsidRPr="00FD2F52">
        <w:rPr>
          <w:sz w:val="24"/>
          <w:szCs w:val="24"/>
        </w:rPr>
        <w:br/>
        <w:t>Đồ thị 2: Tỷ lệ chức năng theo nhóm người dùng</w:t>
      </w:r>
      <w:r w:rsidRPr="00FD2F52">
        <w:rPr>
          <w:sz w:val="24"/>
          <w:szCs w:val="24"/>
        </w:rPr>
        <w:t> </w:t>
      </w:r>
      <w:r w:rsidRPr="00FD2F52">
        <w:rPr>
          <w:sz w:val="24"/>
          <w:szCs w:val="24"/>
        </w:rPr>
        <w:t>11</w:t>
      </w:r>
      <w:r w:rsidRPr="00FD2F52">
        <w:rPr>
          <w:sz w:val="24"/>
          <w:szCs w:val="24"/>
        </w:rPr>
        <w:br w:type="page"/>
      </w:r>
    </w:p>
    <w:p w14:paraId="042AE330" w14:textId="77777777" w:rsidR="00603089" w:rsidRDefault="00074CE1">
      <w:pPr>
        <w:jc w:val="center"/>
        <w:rPr>
          <w:b/>
          <w:sz w:val="32"/>
        </w:rPr>
      </w:pPr>
      <w:r>
        <w:rPr>
          <w:b/>
          <w:sz w:val="32"/>
        </w:rPr>
        <w:lastRenderedPageBreak/>
        <w:t>DANH MỤC HÌNH</w:t>
      </w:r>
    </w:p>
    <w:p w14:paraId="4E43E834" w14:textId="77777777" w:rsidR="00AB37C5" w:rsidRDefault="00AB37C5">
      <w:pPr>
        <w:jc w:val="center"/>
      </w:pPr>
    </w:p>
    <w:p w14:paraId="7C5A5624" w14:textId="311DA226" w:rsidR="00FD2F52" w:rsidRPr="00FD2F52" w:rsidRDefault="00074CE1">
      <w:pPr>
        <w:pStyle w:val="TableofFigures"/>
        <w:tabs>
          <w:tab w:val="right" w:leader="dot" w:pos="10459"/>
        </w:tabs>
        <w:rPr>
          <w:noProof/>
          <w:sz w:val="24"/>
          <w:szCs w:val="24"/>
        </w:rPr>
      </w:pPr>
      <w:r w:rsidRPr="00FD2F52">
        <w:rPr>
          <w:sz w:val="24"/>
          <w:szCs w:val="24"/>
        </w:rPr>
        <w:fldChar w:fldCharType="begin"/>
      </w:r>
      <w:r w:rsidRPr="00FD2F52">
        <w:rPr>
          <w:sz w:val="24"/>
          <w:szCs w:val="24"/>
        </w:rPr>
        <w:instrText>TOC \h \z \c "Hình"</w:instrText>
      </w:r>
      <w:r w:rsidRPr="00FD2F52">
        <w:rPr>
          <w:sz w:val="24"/>
          <w:szCs w:val="24"/>
        </w:rPr>
        <w:fldChar w:fldCharType="separate"/>
      </w:r>
      <w:hyperlink w:anchor="_Toc241144619" w:history="1">
        <w:r w:rsidR="00FD2F52" w:rsidRPr="00FD2F52">
          <w:rPr>
            <w:rStyle w:val="Hyperlink"/>
            <w:noProof/>
            <w:sz w:val="24"/>
            <w:szCs w:val="24"/>
          </w:rPr>
          <w:t xml:space="preserve">Hình </w:t>
        </w:r>
        <w:r w:rsidR="00F60886">
          <w:rPr>
            <w:rStyle w:val="Hyperlink"/>
            <w:noProof/>
            <w:sz w:val="24"/>
            <w:szCs w:val="24"/>
          </w:rPr>
          <w:t>2-1</w:t>
        </w:r>
        <w:r w:rsidR="00FD2F52" w:rsidRPr="00FD2F52">
          <w:rPr>
            <w:rStyle w:val="Hyperlink"/>
            <w:noProof/>
            <w:sz w:val="24"/>
            <w:szCs w:val="24"/>
          </w:rPr>
          <w:t>: Giới thiệu Firebase</w:t>
        </w:r>
        <w:r w:rsidR="00FD2F52" w:rsidRPr="00FD2F52">
          <w:rPr>
            <w:noProof/>
            <w:webHidden/>
            <w:sz w:val="24"/>
            <w:szCs w:val="24"/>
          </w:rPr>
          <w:tab/>
        </w:r>
      </w:hyperlink>
      <w:r w:rsidR="00AB37C5">
        <w:rPr>
          <w:noProof/>
          <w:sz w:val="24"/>
          <w:szCs w:val="24"/>
        </w:rPr>
        <w:t>10</w:t>
      </w:r>
    </w:p>
    <w:p w14:paraId="30A79BA4" w14:textId="77F72B19" w:rsidR="00FD2F52" w:rsidRPr="00FD2F52" w:rsidRDefault="00074CE1">
      <w:pPr>
        <w:pStyle w:val="TableofFigures"/>
        <w:tabs>
          <w:tab w:val="right" w:leader="dot" w:pos="10459"/>
        </w:tabs>
        <w:rPr>
          <w:noProof/>
          <w:sz w:val="24"/>
          <w:szCs w:val="24"/>
        </w:rPr>
      </w:pPr>
      <w:hyperlink w:anchor="_Toc241144620" w:history="1">
        <w:r w:rsidR="00FD2F52" w:rsidRPr="00FD2F52">
          <w:rPr>
            <w:rStyle w:val="Hyperlink"/>
            <w:noProof/>
            <w:sz w:val="24"/>
            <w:szCs w:val="24"/>
          </w:rPr>
          <w:t xml:space="preserve">Hình </w:t>
        </w:r>
        <w:r w:rsidR="00F60886">
          <w:rPr>
            <w:rStyle w:val="Hyperlink"/>
            <w:noProof/>
            <w:sz w:val="24"/>
            <w:szCs w:val="24"/>
          </w:rPr>
          <w:t>3-1</w:t>
        </w:r>
        <w:r w:rsidR="00FD2F52" w:rsidRPr="00FD2F52">
          <w:rPr>
            <w:rStyle w:val="Hyperlink"/>
            <w:noProof/>
            <w:sz w:val="24"/>
            <w:szCs w:val="24"/>
          </w:rPr>
          <w:t>: Sơ đồ use case hệ thống</w:t>
        </w:r>
        <w:r w:rsidR="00FD2F52" w:rsidRPr="00FD2F52">
          <w:rPr>
            <w:noProof/>
            <w:webHidden/>
            <w:sz w:val="24"/>
            <w:szCs w:val="24"/>
          </w:rPr>
          <w:tab/>
        </w:r>
      </w:hyperlink>
      <w:r w:rsidR="00AB37C5">
        <w:rPr>
          <w:noProof/>
          <w:sz w:val="24"/>
          <w:szCs w:val="24"/>
        </w:rPr>
        <w:t>11</w:t>
      </w:r>
    </w:p>
    <w:p w14:paraId="290AA019" w14:textId="7A81ADB8" w:rsidR="00FD2F52" w:rsidRPr="00FD2F52" w:rsidRDefault="00074CE1">
      <w:pPr>
        <w:pStyle w:val="TableofFigures"/>
        <w:tabs>
          <w:tab w:val="right" w:leader="dot" w:pos="10459"/>
        </w:tabs>
        <w:rPr>
          <w:noProof/>
          <w:sz w:val="24"/>
          <w:szCs w:val="24"/>
        </w:rPr>
      </w:pPr>
      <w:hyperlink w:anchor="_Toc241144621" w:history="1">
        <w:r w:rsidR="00FD2F52" w:rsidRPr="00FD2F52">
          <w:rPr>
            <w:rStyle w:val="Hyperlink"/>
            <w:noProof/>
            <w:sz w:val="24"/>
            <w:szCs w:val="24"/>
          </w:rPr>
          <w:t xml:space="preserve">Hình </w:t>
        </w:r>
        <w:r w:rsidR="00F60886">
          <w:rPr>
            <w:rStyle w:val="Hyperlink"/>
            <w:noProof/>
            <w:sz w:val="24"/>
            <w:szCs w:val="24"/>
          </w:rPr>
          <w:t>3-2</w:t>
        </w:r>
        <w:r w:rsidR="00FD2F52" w:rsidRPr="00FD2F52">
          <w:rPr>
            <w:rStyle w:val="Hyperlink"/>
            <w:noProof/>
            <w:sz w:val="24"/>
            <w:szCs w:val="24"/>
          </w:rPr>
          <w:t>: Lưu đồ xử lý của hệ thống</w:t>
        </w:r>
        <w:r w:rsidR="00FD2F52" w:rsidRPr="00FD2F52">
          <w:rPr>
            <w:noProof/>
            <w:webHidden/>
            <w:sz w:val="24"/>
            <w:szCs w:val="24"/>
          </w:rPr>
          <w:tab/>
        </w:r>
      </w:hyperlink>
      <w:r w:rsidR="00AB37C5">
        <w:rPr>
          <w:noProof/>
          <w:sz w:val="24"/>
          <w:szCs w:val="24"/>
        </w:rPr>
        <w:t>11</w:t>
      </w:r>
    </w:p>
    <w:p w14:paraId="17AC976E" w14:textId="0B858762" w:rsidR="00FD2F52" w:rsidRPr="00FD2F52" w:rsidRDefault="00074CE1">
      <w:pPr>
        <w:pStyle w:val="TableofFigures"/>
        <w:tabs>
          <w:tab w:val="right" w:leader="dot" w:pos="10459"/>
        </w:tabs>
        <w:rPr>
          <w:noProof/>
          <w:sz w:val="24"/>
          <w:szCs w:val="24"/>
        </w:rPr>
      </w:pPr>
      <w:hyperlink w:anchor="_Toc241144622" w:history="1">
        <w:r w:rsidR="00FD2F52" w:rsidRPr="00FD2F52">
          <w:rPr>
            <w:rStyle w:val="Hyperlink"/>
            <w:noProof/>
            <w:sz w:val="24"/>
            <w:szCs w:val="24"/>
          </w:rPr>
          <w:t xml:space="preserve">Hình </w:t>
        </w:r>
        <w:r w:rsidR="00F60886">
          <w:rPr>
            <w:rStyle w:val="Hyperlink"/>
            <w:noProof/>
            <w:sz w:val="24"/>
            <w:szCs w:val="24"/>
          </w:rPr>
          <w:t>3-3</w:t>
        </w:r>
        <w:r w:rsidR="00FD2F52" w:rsidRPr="00FD2F52">
          <w:rPr>
            <w:rStyle w:val="Hyperlink"/>
            <w:noProof/>
            <w:sz w:val="24"/>
            <w:szCs w:val="24"/>
          </w:rPr>
          <w:t>: Giao diện chính người dùng</w:t>
        </w:r>
        <w:r w:rsidR="00FD2F52" w:rsidRPr="00FD2F52">
          <w:rPr>
            <w:noProof/>
            <w:webHidden/>
            <w:sz w:val="24"/>
            <w:szCs w:val="24"/>
          </w:rPr>
          <w:tab/>
        </w:r>
      </w:hyperlink>
      <w:r w:rsidR="00AB37C5">
        <w:rPr>
          <w:noProof/>
          <w:sz w:val="24"/>
          <w:szCs w:val="24"/>
        </w:rPr>
        <w:t>12</w:t>
      </w:r>
    </w:p>
    <w:p w14:paraId="533A2137" w14:textId="15E0DBCD" w:rsidR="00FD2F52" w:rsidRPr="00FD2F52" w:rsidRDefault="00074CE1">
      <w:pPr>
        <w:pStyle w:val="TableofFigures"/>
        <w:tabs>
          <w:tab w:val="right" w:leader="dot" w:pos="10459"/>
        </w:tabs>
        <w:rPr>
          <w:noProof/>
          <w:sz w:val="24"/>
          <w:szCs w:val="24"/>
        </w:rPr>
      </w:pPr>
      <w:hyperlink w:anchor="_Toc241144623" w:history="1">
        <w:r w:rsidR="00FD2F52" w:rsidRPr="00FD2F52">
          <w:rPr>
            <w:rStyle w:val="Hyperlink"/>
            <w:noProof/>
            <w:sz w:val="24"/>
            <w:szCs w:val="24"/>
          </w:rPr>
          <w:t xml:space="preserve">Hình </w:t>
        </w:r>
        <w:r w:rsidR="00F60886">
          <w:rPr>
            <w:rStyle w:val="Hyperlink"/>
            <w:noProof/>
            <w:sz w:val="24"/>
            <w:szCs w:val="24"/>
          </w:rPr>
          <w:t>3-4</w:t>
        </w:r>
        <w:r w:rsidR="00FD2F52" w:rsidRPr="00FD2F52">
          <w:rPr>
            <w:rStyle w:val="Hyperlink"/>
            <w:noProof/>
            <w:sz w:val="24"/>
            <w:szCs w:val="24"/>
          </w:rPr>
          <w:t>: Mô tả các nút chức năng</w:t>
        </w:r>
        <w:r w:rsidR="00FD2F52" w:rsidRPr="00FD2F52">
          <w:rPr>
            <w:noProof/>
            <w:webHidden/>
            <w:sz w:val="24"/>
            <w:szCs w:val="24"/>
          </w:rPr>
          <w:tab/>
        </w:r>
      </w:hyperlink>
      <w:r w:rsidR="00AB37C5">
        <w:rPr>
          <w:noProof/>
          <w:sz w:val="24"/>
          <w:szCs w:val="24"/>
        </w:rPr>
        <w:t>12</w:t>
      </w:r>
    </w:p>
    <w:p w14:paraId="7819150B" w14:textId="16C1F45D" w:rsidR="00FD2F52" w:rsidRPr="00FD2F52" w:rsidRDefault="00074CE1">
      <w:pPr>
        <w:pStyle w:val="TableofFigures"/>
        <w:tabs>
          <w:tab w:val="right" w:leader="dot" w:pos="10459"/>
        </w:tabs>
        <w:rPr>
          <w:noProof/>
          <w:sz w:val="24"/>
          <w:szCs w:val="24"/>
        </w:rPr>
      </w:pPr>
      <w:hyperlink w:anchor="_Toc241144624" w:history="1">
        <w:r w:rsidR="00FD2F52" w:rsidRPr="00FD2F52">
          <w:rPr>
            <w:rStyle w:val="Hyperlink"/>
            <w:noProof/>
            <w:sz w:val="24"/>
            <w:szCs w:val="24"/>
          </w:rPr>
          <w:t xml:space="preserve">Hình </w:t>
        </w:r>
        <w:r w:rsidR="00F60886">
          <w:rPr>
            <w:rStyle w:val="Hyperlink"/>
            <w:noProof/>
            <w:sz w:val="24"/>
            <w:szCs w:val="24"/>
          </w:rPr>
          <w:t>3-5</w:t>
        </w:r>
        <w:r w:rsidR="00FD2F52" w:rsidRPr="00FD2F52">
          <w:rPr>
            <w:rStyle w:val="Hyperlink"/>
            <w:noProof/>
            <w:sz w:val="24"/>
            <w:szCs w:val="24"/>
          </w:rPr>
          <w:t>: Giao diện người dùng đăng nhập</w:t>
        </w:r>
        <w:r w:rsidR="00FD2F52" w:rsidRPr="00FD2F52">
          <w:rPr>
            <w:noProof/>
            <w:webHidden/>
            <w:sz w:val="24"/>
            <w:szCs w:val="24"/>
          </w:rPr>
          <w:tab/>
        </w:r>
      </w:hyperlink>
      <w:r w:rsidR="00AB37C5">
        <w:rPr>
          <w:noProof/>
          <w:sz w:val="24"/>
          <w:szCs w:val="24"/>
        </w:rPr>
        <w:t>12</w:t>
      </w:r>
    </w:p>
    <w:p w14:paraId="75492D92" w14:textId="36F8211F" w:rsidR="00FD2F52" w:rsidRPr="00FD2F52" w:rsidRDefault="00074CE1">
      <w:pPr>
        <w:pStyle w:val="TableofFigures"/>
        <w:tabs>
          <w:tab w:val="right" w:leader="dot" w:pos="10459"/>
        </w:tabs>
        <w:rPr>
          <w:noProof/>
          <w:sz w:val="24"/>
          <w:szCs w:val="24"/>
        </w:rPr>
      </w:pPr>
      <w:hyperlink w:anchor="_Toc241144625" w:history="1">
        <w:r w:rsidR="00FD2F52" w:rsidRPr="00FD2F52">
          <w:rPr>
            <w:rStyle w:val="Hyperlink"/>
            <w:noProof/>
            <w:sz w:val="24"/>
            <w:szCs w:val="24"/>
          </w:rPr>
          <w:t xml:space="preserve">Hình </w:t>
        </w:r>
        <w:r w:rsidR="00F60886">
          <w:rPr>
            <w:rStyle w:val="Hyperlink"/>
            <w:noProof/>
            <w:sz w:val="24"/>
            <w:szCs w:val="24"/>
          </w:rPr>
          <w:t>3-6</w:t>
        </w:r>
        <w:r w:rsidR="00FD2F52" w:rsidRPr="00FD2F52">
          <w:rPr>
            <w:rStyle w:val="Hyperlink"/>
            <w:noProof/>
            <w:sz w:val="24"/>
            <w:szCs w:val="24"/>
          </w:rPr>
          <w:t>: Giao diện chính quản trị</w:t>
        </w:r>
        <w:r w:rsidR="00FD2F52" w:rsidRPr="00FD2F52">
          <w:rPr>
            <w:noProof/>
            <w:webHidden/>
            <w:sz w:val="24"/>
            <w:szCs w:val="24"/>
          </w:rPr>
          <w:tab/>
        </w:r>
      </w:hyperlink>
      <w:r w:rsidR="00AB37C5">
        <w:rPr>
          <w:noProof/>
          <w:sz w:val="24"/>
          <w:szCs w:val="24"/>
        </w:rPr>
        <w:t>12</w:t>
      </w:r>
    </w:p>
    <w:p w14:paraId="13662D82" w14:textId="006EE027" w:rsidR="00FD2F52" w:rsidRPr="00FD2F52" w:rsidRDefault="00074CE1">
      <w:pPr>
        <w:pStyle w:val="TableofFigures"/>
        <w:tabs>
          <w:tab w:val="right" w:leader="dot" w:pos="10459"/>
        </w:tabs>
        <w:rPr>
          <w:noProof/>
          <w:sz w:val="24"/>
          <w:szCs w:val="24"/>
        </w:rPr>
      </w:pPr>
      <w:hyperlink w:anchor="_Toc241144626" w:history="1">
        <w:r w:rsidR="00FD2F52" w:rsidRPr="00FD2F52">
          <w:rPr>
            <w:rStyle w:val="Hyperlink"/>
            <w:noProof/>
            <w:sz w:val="24"/>
            <w:szCs w:val="24"/>
          </w:rPr>
          <w:t xml:space="preserve">Hình </w:t>
        </w:r>
        <w:r w:rsidR="00F60886">
          <w:rPr>
            <w:rStyle w:val="Hyperlink"/>
            <w:noProof/>
            <w:sz w:val="24"/>
            <w:szCs w:val="24"/>
          </w:rPr>
          <w:t>3-7</w:t>
        </w:r>
        <w:r w:rsidR="00FD2F52" w:rsidRPr="00FD2F52">
          <w:rPr>
            <w:rStyle w:val="Hyperlink"/>
            <w:noProof/>
            <w:sz w:val="24"/>
            <w:szCs w:val="24"/>
          </w:rPr>
          <w:t>: Giao diện người dùng đăng nhập (quản trị)</w:t>
        </w:r>
        <w:r w:rsidR="00FD2F52" w:rsidRPr="00FD2F52">
          <w:rPr>
            <w:noProof/>
            <w:webHidden/>
            <w:sz w:val="24"/>
            <w:szCs w:val="24"/>
          </w:rPr>
          <w:tab/>
        </w:r>
      </w:hyperlink>
      <w:r w:rsidR="00AB37C5">
        <w:rPr>
          <w:noProof/>
          <w:sz w:val="24"/>
          <w:szCs w:val="24"/>
        </w:rPr>
        <w:t>12</w:t>
      </w:r>
    </w:p>
    <w:p w14:paraId="51EC8441" w14:textId="77777777" w:rsidR="00603089" w:rsidRPr="00FD2F52" w:rsidRDefault="00074CE1">
      <w:pPr>
        <w:spacing w:after="120"/>
        <w:rPr>
          <w:sz w:val="24"/>
          <w:szCs w:val="24"/>
        </w:rPr>
      </w:pPr>
      <w:r w:rsidRPr="00FD2F52">
        <w:rPr>
          <w:sz w:val="24"/>
          <w:szCs w:val="24"/>
        </w:rPr>
        <w:fldChar w:fldCharType="end"/>
      </w:r>
    </w:p>
    <w:p w14:paraId="799A9C02" w14:textId="77777777" w:rsidR="00603089" w:rsidRDefault="00074CE1">
      <w:r>
        <w:br w:type="page"/>
      </w:r>
    </w:p>
    <w:p w14:paraId="3B5FF63B" w14:textId="77777777" w:rsidR="00603089" w:rsidRPr="00FD2F52" w:rsidRDefault="00074CE1">
      <w:pPr>
        <w:jc w:val="center"/>
        <w:rPr>
          <w:sz w:val="24"/>
          <w:szCs w:val="24"/>
        </w:rPr>
      </w:pPr>
      <w:r w:rsidRPr="00FD2F52">
        <w:rPr>
          <w:b/>
          <w:sz w:val="24"/>
          <w:szCs w:val="24"/>
        </w:rPr>
        <w:lastRenderedPageBreak/>
        <w:t>DANH MỤC BẢNG</w:t>
      </w:r>
    </w:p>
    <w:p w14:paraId="6B7618DC" w14:textId="072509BE" w:rsidR="00FD2F52" w:rsidRPr="00FD2F52" w:rsidRDefault="00074CE1">
      <w:pPr>
        <w:pStyle w:val="TableofFigures"/>
        <w:tabs>
          <w:tab w:val="right" w:leader="dot" w:pos="10459"/>
        </w:tabs>
        <w:rPr>
          <w:rFonts w:asciiTheme="minorHAnsi" w:eastAsiaTheme="minorEastAsia" w:hAnsiTheme="minorHAnsi"/>
          <w:noProof/>
          <w:kern w:val="2"/>
          <w:sz w:val="24"/>
          <w:szCs w:val="24"/>
          <w14:ligatures w14:val="standardContextual"/>
        </w:rPr>
      </w:pPr>
      <w:r w:rsidRPr="00FD2F52">
        <w:rPr>
          <w:sz w:val="24"/>
          <w:szCs w:val="24"/>
        </w:rPr>
        <w:fldChar w:fldCharType="begin"/>
      </w:r>
      <w:r w:rsidRPr="00FD2F52">
        <w:rPr>
          <w:sz w:val="24"/>
          <w:szCs w:val="24"/>
        </w:rPr>
        <w:instrText>TOC \h \z \c "Bảng"</w:instrText>
      </w:r>
      <w:r w:rsidRPr="00FD2F52">
        <w:rPr>
          <w:sz w:val="24"/>
          <w:szCs w:val="24"/>
        </w:rPr>
        <w:fldChar w:fldCharType="separate"/>
      </w:r>
      <w:hyperlink w:anchor="_Toc241144627" w:history="1">
        <w:r w:rsidR="00FD2F52" w:rsidRPr="00FD2F52">
          <w:rPr>
            <w:rStyle w:val="Hyperlink"/>
            <w:noProof/>
            <w:sz w:val="24"/>
            <w:szCs w:val="24"/>
          </w:rPr>
          <w:t xml:space="preserve">Bảng </w:t>
        </w:r>
        <w:r w:rsidR="00F60886">
          <w:rPr>
            <w:rStyle w:val="Hyperlink"/>
            <w:noProof/>
            <w:sz w:val="24"/>
            <w:szCs w:val="24"/>
          </w:rPr>
          <w:t>1-1:</w:t>
        </w:r>
        <w:r w:rsidR="00FD2F52" w:rsidRPr="00FD2F52">
          <w:rPr>
            <w:rStyle w:val="Hyperlink"/>
            <w:noProof/>
            <w:sz w:val="24"/>
            <w:szCs w:val="24"/>
          </w:rPr>
          <w:t>Mô tả các công nghệ thực hiện</w:t>
        </w:r>
        <w:r w:rsidR="00FD2F52" w:rsidRPr="00FD2F52">
          <w:rPr>
            <w:noProof/>
            <w:webHidden/>
            <w:sz w:val="24"/>
            <w:szCs w:val="24"/>
          </w:rPr>
          <w:tab/>
        </w:r>
      </w:hyperlink>
      <w:r w:rsidR="00AB37C5">
        <w:rPr>
          <w:noProof/>
          <w:sz w:val="24"/>
          <w:szCs w:val="24"/>
        </w:rPr>
        <w:t>9</w:t>
      </w:r>
    </w:p>
    <w:p w14:paraId="2CA4B18D" w14:textId="67755F07" w:rsidR="00FD2F52" w:rsidRPr="00FD2F52" w:rsidRDefault="00074CE1">
      <w:pPr>
        <w:pStyle w:val="TableofFigures"/>
        <w:tabs>
          <w:tab w:val="right" w:leader="dot" w:pos="10459"/>
        </w:tabs>
        <w:rPr>
          <w:rFonts w:asciiTheme="minorHAnsi" w:eastAsiaTheme="minorEastAsia" w:hAnsiTheme="minorHAnsi"/>
          <w:noProof/>
          <w:kern w:val="2"/>
          <w:sz w:val="24"/>
          <w:szCs w:val="24"/>
          <w14:ligatures w14:val="standardContextual"/>
        </w:rPr>
      </w:pPr>
      <w:hyperlink w:anchor="_Toc241144628" w:history="1">
        <w:r w:rsidR="00FD2F52" w:rsidRPr="00FD2F52">
          <w:rPr>
            <w:rStyle w:val="Hyperlink"/>
            <w:noProof/>
            <w:sz w:val="24"/>
            <w:szCs w:val="24"/>
          </w:rPr>
          <w:t>Bảng 2</w:t>
        </w:r>
        <w:r w:rsidR="00F60886">
          <w:rPr>
            <w:rStyle w:val="Hyperlink"/>
            <w:noProof/>
            <w:sz w:val="24"/>
            <w:szCs w:val="24"/>
          </w:rPr>
          <w:t>-1</w:t>
        </w:r>
        <w:r w:rsidR="00FD2F52" w:rsidRPr="00FD2F52">
          <w:rPr>
            <w:rStyle w:val="Hyperlink"/>
            <w:noProof/>
            <w:sz w:val="24"/>
            <w:szCs w:val="24"/>
          </w:rPr>
          <w:t>: Tóm tắt các phiên bản Android</w:t>
        </w:r>
        <w:r w:rsidR="00FD2F52" w:rsidRPr="00FD2F52">
          <w:rPr>
            <w:noProof/>
            <w:webHidden/>
            <w:sz w:val="24"/>
            <w:szCs w:val="24"/>
          </w:rPr>
          <w:tab/>
        </w:r>
      </w:hyperlink>
      <w:r w:rsidR="00AB37C5">
        <w:rPr>
          <w:noProof/>
          <w:sz w:val="24"/>
          <w:szCs w:val="24"/>
        </w:rPr>
        <w:t>10</w:t>
      </w:r>
    </w:p>
    <w:p w14:paraId="453C2AFD" w14:textId="008EE35C" w:rsidR="00FD2F52" w:rsidRPr="00FD2F52" w:rsidRDefault="00074CE1">
      <w:pPr>
        <w:pStyle w:val="TableofFigures"/>
        <w:tabs>
          <w:tab w:val="right" w:leader="dot" w:pos="10459"/>
        </w:tabs>
        <w:rPr>
          <w:rFonts w:asciiTheme="minorHAnsi" w:eastAsiaTheme="minorEastAsia" w:hAnsiTheme="minorHAnsi"/>
          <w:noProof/>
          <w:kern w:val="2"/>
          <w:sz w:val="24"/>
          <w:szCs w:val="24"/>
          <w14:ligatures w14:val="standardContextual"/>
        </w:rPr>
      </w:pPr>
      <w:hyperlink w:anchor="_Toc241144629" w:history="1">
        <w:r w:rsidR="00FD2F52" w:rsidRPr="00FD2F52">
          <w:rPr>
            <w:rStyle w:val="Hyperlink"/>
            <w:noProof/>
            <w:sz w:val="24"/>
            <w:szCs w:val="24"/>
          </w:rPr>
          <w:t xml:space="preserve">Bảng </w:t>
        </w:r>
        <w:r w:rsidR="00F60886">
          <w:rPr>
            <w:rStyle w:val="Hyperlink"/>
            <w:noProof/>
            <w:sz w:val="24"/>
            <w:szCs w:val="24"/>
          </w:rPr>
          <w:t>2-2</w:t>
        </w:r>
        <w:r w:rsidR="00FD2F52" w:rsidRPr="00FD2F52">
          <w:rPr>
            <w:rStyle w:val="Hyperlink"/>
            <w:noProof/>
            <w:sz w:val="24"/>
            <w:szCs w:val="24"/>
          </w:rPr>
          <w:t>: Mô tả các dịch vụ của Firebase</w:t>
        </w:r>
        <w:r w:rsidR="00FD2F52" w:rsidRPr="00FD2F52">
          <w:rPr>
            <w:noProof/>
            <w:webHidden/>
            <w:sz w:val="24"/>
            <w:szCs w:val="24"/>
          </w:rPr>
          <w:tab/>
        </w:r>
      </w:hyperlink>
      <w:r w:rsidR="00AB37C5">
        <w:rPr>
          <w:noProof/>
          <w:sz w:val="24"/>
          <w:szCs w:val="24"/>
        </w:rPr>
        <w:t>10</w:t>
      </w:r>
    </w:p>
    <w:p w14:paraId="304A11AA" w14:textId="237E8994" w:rsidR="00FD2F52" w:rsidRPr="00FD2F52" w:rsidRDefault="00074CE1">
      <w:pPr>
        <w:pStyle w:val="TableofFigures"/>
        <w:tabs>
          <w:tab w:val="right" w:leader="dot" w:pos="10459"/>
        </w:tabs>
        <w:rPr>
          <w:rFonts w:asciiTheme="minorHAnsi" w:eastAsiaTheme="minorEastAsia" w:hAnsiTheme="minorHAnsi"/>
          <w:noProof/>
          <w:kern w:val="2"/>
          <w:sz w:val="24"/>
          <w:szCs w:val="24"/>
          <w14:ligatures w14:val="standardContextual"/>
        </w:rPr>
      </w:pPr>
      <w:hyperlink w:anchor="_Toc241144630" w:history="1">
        <w:r w:rsidR="00FD2F52" w:rsidRPr="00FD2F52">
          <w:rPr>
            <w:rStyle w:val="Hyperlink"/>
            <w:noProof/>
            <w:sz w:val="24"/>
            <w:szCs w:val="24"/>
          </w:rPr>
          <w:t xml:space="preserve">Bảng </w:t>
        </w:r>
        <w:r w:rsidR="00F60886">
          <w:rPr>
            <w:rStyle w:val="Hyperlink"/>
            <w:noProof/>
            <w:sz w:val="24"/>
            <w:szCs w:val="24"/>
          </w:rPr>
          <w:t>2-3</w:t>
        </w:r>
        <w:r w:rsidR="00FD2F52" w:rsidRPr="00FD2F52">
          <w:rPr>
            <w:rStyle w:val="Hyperlink"/>
            <w:noProof/>
            <w:sz w:val="24"/>
            <w:szCs w:val="24"/>
          </w:rPr>
          <w:t>: Mô tả các ưu điểm và khuyết điểm của API</w:t>
        </w:r>
        <w:r w:rsidR="00FD2F52" w:rsidRPr="00FD2F52">
          <w:rPr>
            <w:noProof/>
            <w:webHidden/>
            <w:sz w:val="24"/>
            <w:szCs w:val="24"/>
          </w:rPr>
          <w:tab/>
        </w:r>
      </w:hyperlink>
      <w:r w:rsidR="00AB37C5">
        <w:rPr>
          <w:noProof/>
          <w:sz w:val="24"/>
          <w:szCs w:val="24"/>
        </w:rPr>
        <w:t>10</w:t>
      </w:r>
    </w:p>
    <w:p w14:paraId="249473DC" w14:textId="16FC2F65" w:rsidR="00FD2F52" w:rsidRPr="00FD2F52" w:rsidRDefault="00074CE1">
      <w:pPr>
        <w:pStyle w:val="TableofFigures"/>
        <w:tabs>
          <w:tab w:val="right" w:leader="dot" w:pos="10459"/>
        </w:tabs>
        <w:rPr>
          <w:rFonts w:asciiTheme="minorHAnsi" w:eastAsiaTheme="minorEastAsia" w:hAnsiTheme="minorHAnsi"/>
          <w:noProof/>
          <w:kern w:val="2"/>
          <w:sz w:val="24"/>
          <w:szCs w:val="24"/>
          <w14:ligatures w14:val="standardContextual"/>
        </w:rPr>
      </w:pPr>
      <w:hyperlink w:anchor="_Toc241144631" w:history="1">
        <w:r w:rsidR="00FD2F52" w:rsidRPr="00FD2F52">
          <w:rPr>
            <w:rStyle w:val="Hyperlink"/>
            <w:noProof/>
            <w:sz w:val="24"/>
            <w:szCs w:val="24"/>
          </w:rPr>
          <w:t xml:space="preserve">Bảng </w:t>
        </w:r>
        <w:r w:rsidR="00F60886">
          <w:rPr>
            <w:rStyle w:val="Hyperlink"/>
            <w:noProof/>
            <w:sz w:val="24"/>
            <w:szCs w:val="24"/>
          </w:rPr>
          <w:t>3-1</w:t>
        </w:r>
        <w:r w:rsidR="00FD2F52" w:rsidRPr="00FD2F52">
          <w:rPr>
            <w:rStyle w:val="Hyperlink"/>
            <w:noProof/>
            <w:sz w:val="24"/>
            <w:szCs w:val="24"/>
          </w:rPr>
          <w:t>: Mô tả đối tượng và quyền của quản trị viên</w:t>
        </w:r>
        <w:r w:rsidR="00FD2F52" w:rsidRPr="00FD2F52">
          <w:rPr>
            <w:noProof/>
            <w:webHidden/>
            <w:sz w:val="24"/>
            <w:szCs w:val="24"/>
          </w:rPr>
          <w:tab/>
        </w:r>
      </w:hyperlink>
      <w:r w:rsidR="00AB37C5">
        <w:rPr>
          <w:noProof/>
          <w:sz w:val="24"/>
          <w:szCs w:val="24"/>
        </w:rPr>
        <w:t>11</w:t>
      </w:r>
    </w:p>
    <w:p w14:paraId="6E2D953D" w14:textId="63BDE927" w:rsidR="00FD2F52" w:rsidRPr="00FD2F52" w:rsidRDefault="00074CE1">
      <w:pPr>
        <w:pStyle w:val="TableofFigures"/>
        <w:tabs>
          <w:tab w:val="right" w:leader="dot" w:pos="10459"/>
        </w:tabs>
        <w:rPr>
          <w:rFonts w:asciiTheme="minorHAnsi" w:eastAsiaTheme="minorEastAsia" w:hAnsiTheme="minorHAnsi"/>
          <w:noProof/>
          <w:kern w:val="2"/>
          <w:sz w:val="24"/>
          <w:szCs w:val="24"/>
          <w14:ligatures w14:val="standardContextual"/>
        </w:rPr>
      </w:pPr>
      <w:hyperlink w:anchor="_Toc241144632" w:history="1">
        <w:r w:rsidR="00FD2F52" w:rsidRPr="00FD2F52">
          <w:rPr>
            <w:rStyle w:val="Hyperlink"/>
            <w:noProof/>
            <w:sz w:val="24"/>
            <w:szCs w:val="24"/>
          </w:rPr>
          <w:t xml:space="preserve">Bảng </w:t>
        </w:r>
        <w:r w:rsidR="00F60886">
          <w:rPr>
            <w:rStyle w:val="Hyperlink"/>
            <w:noProof/>
            <w:sz w:val="24"/>
            <w:szCs w:val="24"/>
          </w:rPr>
          <w:t>3-2</w:t>
        </w:r>
        <w:r w:rsidR="00FD2F52" w:rsidRPr="00FD2F52">
          <w:rPr>
            <w:rStyle w:val="Hyperlink"/>
            <w:noProof/>
            <w:sz w:val="24"/>
            <w:szCs w:val="24"/>
          </w:rPr>
          <w:t>: Mô tả đối tượng và quyền của người dùng</w:t>
        </w:r>
        <w:r w:rsidR="00FD2F52" w:rsidRPr="00FD2F52">
          <w:rPr>
            <w:noProof/>
            <w:webHidden/>
            <w:sz w:val="24"/>
            <w:szCs w:val="24"/>
          </w:rPr>
          <w:tab/>
        </w:r>
      </w:hyperlink>
      <w:r w:rsidR="00AB37C5">
        <w:rPr>
          <w:noProof/>
          <w:sz w:val="24"/>
          <w:szCs w:val="24"/>
        </w:rPr>
        <w:t>11</w:t>
      </w:r>
    </w:p>
    <w:p w14:paraId="65C32897" w14:textId="1C204777" w:rsidR="00FD2F52" w:rsidRPr="00FD2F52" w:rsidRDefault="00074CE1">
      <w:pPr>
        <w:pStyle w:val="TableofFigures"/>
        <w:tabs>
          <w:tab w:val="right" w:leader="dot" w:pos="10459"/>
        </w:tabs>
        <w:rPr>
          <w:rFonts w:asciiTheme="minorHAnsi" w:eastAsiaTheme="minorEastAsia" w:hAnsiTheme="minorHAnsi"/>
          <w:noProof/>
          <w:kern w:val="2"/>
          <w:sz w:val="24"/>
          <w:szCs w:val="24"/>
          <w14:ligatures w14:val="standardContextual"/>
        </w:rPr>
      </w:pPr>
      <w:hyperlink w:anchor="_Toc241144633" w:history="1">
        <w:r w:rsidR="00FD2F52" w:rsidRPr="00FD2F52">
          <w:rPr>
            <w:rStyle w:val="Hyperlink"/>
            <w:noProof/>
            <w:sz w:val="24"/>
            <w:szCs w:val="24"/>
          </w:rPr>
          <w:t xml:space="preserve">Bảng </w:t>
        </w:r>
        <w:r w:rsidR="00F60886">
          <w:rPr>
            <w:rStyle w:val="Hyperlink"/>
            <w:noProof/>
            <w:sz w:val="24"/>
            <w:szCs w:val="24"/>
          </w:rPr>
          <w:t>3-3</w:t>
        </w:r>
        <w:r w:rsidR="00FD2F52" w:rsidRPr="00FD2F52">
          <w:rPr>
            <w:rStyle w:val="Hyperlink"/>
            <w:noProof/>
            <w:sz w:val="24"/>
            <w:szCs w:val="24"/>
          </w:rPr>
          <w:t>: Mô tả các chức năng của hệ thống</w:t>
        </w:r>
        <w:r w:rsidR="00FD2F52" w:rsidRPr="00FD2F52">
          <w:rPr>
            <w:noProof/>
            <w:webHidden/>
            <w:sz w:val="24"/>
            <w:szCs w:val="24"/>
          </w:rPr>
          <w:tab/>
        </w:r>
      </w:hyperlink>
      <w:r w:rsidR="00AB37C5">
        <w:rPr>
          <w:noProof/>
          <w:sz w:val="24"/>
          <w:szCs w:val="24"/>
        </w:rPr>
        <w:t>11</w:t>
      </w:r>
    </w:p>
    <w:p w14:paraId="0AF90432" w14:textId="77777777" w:rsidR="00603089" w:rsidRDefault="00074CE1">
      <w:pPr>
        <w:spacing w:after="120"/>
      </w:pPr>
      <w:r w:rsidRPr="00FD2F52">
        <w:rPr>
          <w:sz w:val="24"/>
          <w:szCs w:val="24"/>
        </w:rPr>
        <w:fldChar w:fldCharType="end"/>
      </w:r>
    </w:p>
    <w:p w14:paraId="0E22B5C1" w14:textId="77777777" w:rsidR="00603089" w:rsidRDefault="00074CE1">
      <w:r>
        <w:br w:type="page"/>
      </w:r>
    </w:p>
    <w:p w14:paraId="64A35A71" w14:textId="77777777" w:rsidR="00603089" w:rsidRDefault="00074CE1">
      <w:pPr>
        <w:jc w:val="center"/>
      </w:pPr>
      <w:r>
        <w:rPr>
          <w:b/>
          <w:sz w:val="30"/>
        </w:rPr>
        <w:lastRenderedPageBreak/>
        <w:t>DANH MỤC TỪ VIẾT TẮT VÀ THUẬT NGỮ</w:t>
      </w:r>
    </w:p>
    <w:tbl>
      <w:tblPr>
        <w:tblStyle w:val="TableGrid"/>
        <w:tblW w:w="0" w:type="auto"/>
        <w:jc w:val="center"/>
        <w:tblLook w:val="04A0" w:firstRow="1" w:lastRow="0" w:firstColumn="1" w:lastColumn="0" w:noHBand="0" w:noVBand="1"/>
      </w:tblPr>
      <w:tblGrid>
        <w:gridCol w:w="2656"/>
        <w:gridCol w:w="7231"/>
      </w:tblGrid>
      <w:tr w:rsidR="00603089" w14:paraId="12D765ED" w14:textId="77777777" w:rsidTr="00FD2F52">
        <w:trPr>
          <w:trHeight w:val="379"/>
          <w:jc w:val="center"/>
        </w:trPr>
        <w:tc>
          <w:tcPr>
            <w:tcW w:w="2656" w:type="dxa"/>
            <w:shd w:val="clear" w:color="auto" w:fill="EDEDED"/>
            <w:vAlign w:val="center"/>
          </w:tcPr>
          <w:p w14:paraId="69D19D21" w14:textId="77777777" w:rsidR="00603089" w:rsidRDefault="00074CE1">
            <w:pPr>
              <w:jc w:val="center"/>
            </w:pPr>
            <w:r>
              <w:rPr>
                <w:b/>
              </w:rPr>
              <w:t>Từ viết tắt / thuật ngữ</w:t>
            </w:r>
          </w:p>
        </w:tc>
        <w:tc>
          <w:tcPr>
            <w:tcW w:w="7231" w:type="dxa"/>
            <w:shd w:val="clear" w:color="auto" w:fill="EDEDED"/>
            <w:vAlign w:val="center"/>
          </w:tcPr>
          <w:p w14:paraId="2985F366" w14:textId="77777777" w:rsidR="00603089" w:rsidRDefault="00074CE1">
            <w:pPr>
              <w:jc w:val="center"/>
            </w:pPr>
            <w:r>
              <w:rPr>
                <w:b/>
              </w:rPr>
              <w:t>Giải thích</w:t>
            </w:r>
          </w:p>
        </w:tc>
      </w:tr>
      <w:tr w:rsidR="00603089" w14:paraId="540F9A53" w14:textId="77777777" w:rsidTr="00FD2F52">
        <w:trPr>
          <w:trHeight w:val="379"/>
          <w:jc w:val="center"/>
        </w:trPr>
        <w:tc>
          <w:tcPr>
            <w:tcW w:w="2656" w:type="dxa"/>
            <w:vAlign w:val="center"/>
          </w:tcPr>
          <w:p w14:paraId="6C6DEEB7" w14:textId="77777777" w:rsidR="00603089" w:rsidRDefault="00074CE1">
            <w:r>
              <w:t>Android</w:t>
            </w:r>
          </w:p>
        </w:tc>
        <w:tc>
          <w:tcPr>
            <w:tcW w:w="7231" w:type="dxa"/>
            <w:vAlign w:val="center"/>
          </w:tcPr>
          <w:p w14:paraId="506BD678" w14:textId="77777777" w:rsidR="00603089" w:rsidRDefault="00074CE1">
            <w:r>
              <w:t>Hệ điều hành/nền tảng di động dựa trên Linux do Google phát triển.</w:t>
            </w:r>
          </w:p>
        </w:tc>
      </w:tr>
      <w:tr w:rsidR="00603089" w14:paraId="0D93A780" w14:textId="77777777" w:rsidTr="00FD2F52">
        <w:trPr>
          <w:trHeight w:val="379"/>
          <w:jc w:val="center"/>
        </w:trPr>
        <w:tc>
          <w:tcPr>
            <w:tcW w:w="2656" w:type="dxa"/>
            <w:vAlign w:val="center"/>
          </w:tcPr>
          <w:p w14:paraId="75A04F18" w14:textId="77777777" w:rsidR="00603089" w:rsidRDefault="00074CE1">
            <w:r>
              <w:t>API</w:t>
            </w:r>
          </w:p>
        </w:tc>
        <w:tc>
          <w:tcPr>
            <w:tcW w:w="7231" w:type="dxa"/>
            <w:vAlign w:val="center"/>
          </w:tcPr>
          <w:p w14:paraId="22074FF8" w14:textId="77777777" w:rsidR="00603089" w:rsidRDefault="00074CE1">
            <w:r>
              <w:t>Application Programming Interface – giao diện lập trình ứng dụng.</w:t>
            </w:r>
          </w:p>
        </w:tc>
      </w:tr>
      <w:tr w:rsidR="00603089" w14:paraId="548EFC92" w14:textId="77777777" w:rsidTr="00FD2F52">
        <w:trPr>
          <w:trHeight w:val="396"/>
          <w:jc w:val="center"/>
        </w:trPr>
        <w:tc>
          <w:tcPr>
            <w:tcW w:w="2656" w:type="dxa"/>
            <w:vAlign w:val="center"/>
          </w:tcPr>
          <w:p w14:paraId="748D9B22" w14:textId="77777777" w:rsidR="00603089" w:rsidRDefault="00074CE1">
            <w:r>
              <w:t>Firebase</w:t>
            </w:r>
          </w:p>
        </w:tc>
        <w:tc>
          <w:tcPr>
            <w:tcW w:w="7231" w:type="dxa"/>
            <w:vAlign w:val="center"/>
          </w:tcPr>
          <w:p w14:paraId="77856C0C" w14:textId="77777777" w:rsidR="00603089" w:rsidRDefault="00074CE1">
            <w:r>
              <w:t>Nền tảng dịch vụ hỗ trợ phát triển ứng dụng của Google.</w:t>
            </w:r>
          </w:p>
        </w:tc>
      </w:tr>
      <w:tr w:rsidR="00603089" w14:paraId="68ED2FDC" w14:textId="77777777" w:rsidTr="00FD2F52">
        <w:trPr>
          <w:trHeight w:val="379"/>
          <w:jc w:val="center"/>
        </w:trPr>
        <w:tc>
          <w:tcPr>
            <w:tcW w:w="2656" w:type="dxa"/>
            <w:vAlign w:val="center"/>
          </w:tcPr>
          <w:p w14:paraId="0C7C62C1" w14:textId="77777777" w:rsidR="00603089" w:rsidRDefault="00074CE1">
            <w:r>
              <w:t>JSON</w:t>
            </w:r>
          </w:p>
        </w:tc>
        <w:tc>
          <w:tcPr>
            <w:tcW w:w="7231" w:type="dxa"/>
            <w:vAlign w:val="center"/>
          </w:tcPr>
          <w:p w14:paraId="1AE5474E" w14:textId="77777777" w:rsidR="00603089" w:rsidRDefault="00074CE1">
            <w:r>
              <w:t>JavaScript Object Notation – định dạng trao đổi dữ liệu.</w:t>
            </w:r>
          </w:p>
        </w:tc>
      </w:tr>
      <w:tr w:rsidR="00603089" w14:paraId="32FE0894" w14:textId="77777777" w:rsidTr="00FD2F52">
        <w:trPr>
          <w:trHeight w:val="379"/>
          <w:jc w:val="center"/>
        </w:trPr>
        <w:tc>
          <w:tcPr>
            <w:tcW w:w="2656" w:type="dxa"/>
            <w:vAlign w:val="center"/>
          </w:tcPr>
          <w:p w14:paraId="6E51F16C" w14:textId="77777777" w:rsidR="00603089" w:rsidRDefault="00074CE1">
            <w:r>
              <w:t>REST</w:t>
            </w:r>
          </w:p>
        </w:tc>
        <w:tc>
          <w:tcPr>
            <w:tcW w:w="7231" w:type="dxa"/>
            <w:vAlign w:val="center"/>
          </w:tcPr>
          <w:p w14:paraId="58A7A8A8" w14:textId="77777777" w:rsidR="00603089" w:rsidRDefault="00074CE1">
            <w:r>
              <w:t>Representational State Transfer – kiểu kiến trúc phổ biến cho Web API.</w:t>
            </w:r>
          </w:p>
        </w:tc>
      </w:tr>
      <w:tr w:rsidR="00603089" w14:paraId="71846CEC" w14:textId="77777777" w:rsidTr="00FD2F52">
        <w:trPr>
          <w:trHeight w:val="379"/>
          <w:jc w:val="center"/>
        </w:trPr>
        <w:tc>
          <w:tcPr>
            <w:tcW w:w="2656" w:type="dxa"/>
            <w:vAlign w:val="center"/>
          </w:tcPr>
          <w:p w14:paraId="569BDD8C" w14:textId="77777777" w:rsidR="00603089" w:rsidRDefault="00074CE1">
            <w:r>
              <w:t>CRUD</w:t>
            </w:r>
          </w:p>
        </w:tc>
        <w:tc>
          <w:tcPr>
            <w:tcW w:w="7231" w:type="dxa"/>
            <w:vAlign w:val="center"/>
          </w:tcPr>
          <w:p w14:paraId="348F1E26" w14:textId="77777777" w:rsidR="00603089" w:rsidRDefault="00074CE1">
            <w:r>
              <w:t>Create, Read, Update, Delete – nhóm thao tác dữ liệu cơ bản.</w:t>
            </w:r>
          </w:p>
        </w:tc>
      </w:tr>
      <w:tr w:rsidR="00603089" w14:paraId="1DC67EEC" w14:textId="77777777" w:rsidTr="00FD2F52">
        <w:trPr>
          <w:trHeight w:val="379"/>
          <w:jc w:val="center"/>
        </w:trPr>
        <w:tc>
          <w:tcPr>
            <w:tcW w:w="2656" w:type="dxa"/>
            <w:vAlign w:val="center"/>
          </w:tcPr>
          <w:p w14:paraId="005380C4" w14:textId="77777777" w:rsidR="00603089" w:rsidRDefault="00074CE1">
            <w:r>
              <w:t>UI</w:t>
            </w:r>
          </w:p>
        </w:tc>
        <w:tc>
          <w:tcPr>
            <w:tcW w:w="7231" w:type="dxa"/>
            <w:vAlign w:val="center"/>
          </w:tcPr>
          <w:p w14:paraId="1E7F8964" w14:textId="77777777" w:rsidR="00603089" w:rsidRDefault="00074CE1">
            <w:r>
              <w:t>User Interface – giao diện người dùng.</w:t>
            </w:r>
          </w:p>
        </w:tc>
      </w:tr>
      <w:tr w:rsidR="00603089" w14:paraId="56262A01" w14:textId="77777777" w:rsidTr="00FD2F52">
        <w:trPr>
          <w:trHeight w:val="379"/>
          <w:jc w:val="center"/>
        </w:trPr>
        <w:tc>
          <w:tcPr>
            <w:tcW w:w="2656" w:type="dxa"/>
            <w:vAlign w:val="center"/>
          </w:tcPr>
          <w:p w14:paraId="62FFF16F" w14:textId="77777777" w:rsidR="00603089" w:rsidRDefault="00074CE1">
            <w:r>
              <w:t>Use Case</w:t>
            </w:r>
          </w:p>
        </w:tc>
        <w:tc>
          <w:tcPr>
            <w:tcW w:w="7231" w:type="dxa"/>
            <w:vAlign w:val="center"/>
          </w:tcPr>
          <w:p w14:paraId="0FDE1707" w14:textId="77777777" w:rsidR="00603089" w:rsidRDefault="00074CE1">
            <w:r>
              <w:t>Mô tả tương tác giữa tác nhân và hệ thống.</w:t>
            </w:r>
          </w:p>
        </w:tc>
      </w:tr>
      <w:tr w:rsidR="00603089" w14:paraId="5EC55340" w14:textId="77777777" w:rsidTr="00FD2F52">
        <w:trPr>
          <w:trHeight w:val="379"/>
          <w:jc w:val="center"/>
        </w:trPr>
        <w:tc>
          <w:tcPr>
            <w:tcW w:w="2656" w:type="dxa"/>
            <w:vAlign w:val="center"/>
          </w:tcPr>
          <w:p w14:paraId="112646A0" w14:textId="77777777" w:rsidR="00603089" w:rsidRDefault="00074CE1">
            <w:r>
              <w:t>Realtime Database</w:t>
            </w:r>
          </w:p>
        </w:tc>
        <w:tc>
          <w:tcPr>
            <w:tcW w:w="7231" w:type="dxa"/>
            <w:vAlign w:val="center"/>
          </w:tcPr>
          <w:p w14:paraId="04702EF0" w14:textId="77777777" w:rsidR="00603089" w:rsidRDefault="00074CE1">
            <w:r>
              <w:t>Cơ sở dữ liệu của Firebase hỗ trợ đồng bộ thời gian thực.</w:t>
            </w:r>
          </w:p>
        </w:tc>
      </w:tr>
    </w:tbl>
    <w:p w14:paraId="5317A294" w14:textId="77777777" w:rsidR="00603089" w:rsidRDefault="00074CE1">
      <w:r>
        <w:br w:type="page"/>
      </w:r>
    </w:p>
    <w:p w14:paraId="4CC4E9EC" w14:textId="77777777" w:rsidR="00603089" w:rsidRDefault="00074CE1">
      <w:pPr>
        <w:jc w:val="center"/>
      </w:pPr>
      <w:r>
        <w:rPr>
          <w:b/>
          <w:sz w:val="32"/>
        </w:rPr>
        <w:lastRenderedPageBreak/>
        <w:t>TÓM TẮT (TIẾNG VIỆT)</w:t>
      </w:r>
    </w:p>
    <w:p w14:paraId="394EDAA0" w14:textId="77777777" w:rsidR="00603089" w:rsidRPr="00FD2F52" w:rsidRDefault="00074CE1">
      <w:pPr>
        <w:rPr>
          <w:sz w:val="24"/>
          <w:szCs w:val="24"/>
        </w:rPr>
      </w:pPr>
      <w:r w:rsidRPr="00FD2F52">
        <w:rPr>
          <w:sz w:val="24"/>
          <w:szCs w:val="24"/>
        </w:rPr>
        <w:t>Đề tài “Xây dựng ứng dụng quản lý sinh viên trên nền tảng Android sử dụng Firebase và API” tập trung tìm hiểu các thành phần kỹ thuật cần thiết để xây dựng một ứng dụng di động có phân quyền giữa quản trị viên và người dùng. Nội dung nghiên cứu gồm hệ điều hành Android, Firebase, Firebase Realtime Database và API.</w:t>
      </w:r>
    </w:p>
    <w:p w14:paraId="21260870" w14:textId="77777777" w:rsidR="00603089" w:rsidRPr="00FD2F52" w:rsidRDefault="00074CE1">
      <w:pPr>
        <w:rPr>
          <w:sz w:val="24"/>
          <w:szCs w:val="24"/>
        </w:rPr>
      </w:pPr>
      <w:r w:rsidRPr="00FD2F52">
        <w:rPr>
          <w:sz w:val="24"/>
          <w:szCs w:val="24"/>
        </w:rPr>
        <w:t>Về lý thuyết, báo cáo trình bày khái niệm, lịch sử phát triển và đặc điểm mở của Android; lịch sử và các dịch vụ chính của Firebase; khái niệm, ưu điểm, khuyết điểm và cách phân loại API. Về kỹ thuật, hệ thống được đặc tả theo tác nhân, quyền hạn, chức năng, Use Case và lưu đồ xử lý.</w:t>
      </w:r>
    </w:p>
    <w:p w14:paraId="4B1E8222" w14:textId="77777777" w:rsidR="00603089" w:rsidRPr="00FD2F52" w:rsidRDefault="00074CE1">
      <w:pPr>
        <w:rPr>
          <w:sz w:val="24"/>
          <w:szCs w:val="24"/>
        </w:rPr>
      </w:pPr>
      <w:r w:rsidRPr="00FD2F52">
        <w:rPr>
          <w:sz w:val="24"/>
          <w:szCs w:val="24"/>
        </w:rPr>
        <w:t>Kết quả nghiên cứu cung cấp một mô hình tham khảo cho ứng dụng quản lý sinh viên: người dùng có thể đăng nhập, xem và cập nhật thông tin; quản trị viên có thể quản lý tài khoản, dữ liệu và báo cáo. Firebase hỗ trợ lưu trữ, xác thực và đồng bộ dữ liệu; API tạo lớp giao tiếp với các dịch vụ hoặc hệ thống khác.</w:t>
      </w:r>
    </w:p>
    <w:p w14:paraId="6C733D32" w14:textId="77777777" w:rsidR="00603089" w:rsidRPr="00FD2F52" w:rsidRDefault="00074CE1">
      <w:pPr>
        <w:rPr>
          <w:sz w:val="24"/>
          <w:szCs w:val="24"/>
        </w:rPr>
      </w:pPr>
      <w:r w:rsidRPr="00FD2F52">
        <w:rPr>
          <w:i/>
          <w:sz w:val="24"/>
          <w:szCs w:val="24"/>
        </w:rPr>
        <w:t>Từ khóa: Android, Firebase, Realtime Database, API, quản lý sinh viên, phân quyền.</w:t>
      </w:r>
    </w:p>
    <w:p w14:paraId="1BFFA81E" w14:textId="77777777" w:rsidR="00603089" w:rsidRDefault="00074CE1">
      <w:r>
        <w:br w:type="page"/>
      </w:r>
    </w:p>
    <w:p w14:paraId="39E1519A" w14:textId="77777777" w:rsidR="00603089" w:rsidRDefault="00074CE1">
      <w:pPr>
        <w:jc w:val="center"/>
      </w:pPr>
      <w:r>
        <w:rPr>
          <w:b/>
          <w:sz w:val="32"/>
        </w:rPr>
        <w:lastRenderedPageBreak/>
        <w:t>TÓM TẮT (TIẾNG ANH)</w:t>
      </w:r>
    </w:p>
    <w:p w14:paraId="14045E75" w14:textId="77777777" w:rsidR="00603089" w:rsidRPr="00FD2F52" w:rsidRDefault="00074CE1">
      <w:pPr>
        <w:rPr>
          <w:sz w:val="24"/>
          <w:szCs w:val="24"/>
        </w:rPr>
      </w:pPr>
      <w:r w:rsidRPr="00FD2F52">
        <w:rPr>
          <w:sz w:val="24"/>
          <w:szCs w:val="24"/>
        </w:rPr>
        <w:t>The topic “Developing a Student Management Application on Android Using Firebase and APIs” focuses on the technical components required to build a mobile application with separate administrator and user roles. The study covers Android, Firebase, Firebase Realtime Database, and Application Programming Interfaces (APIs).</w:t>
      </w:r>
    </w:p>
    <w:p w14:paraId="06A87C5C" w14:textId="77777777" w:rsidR="00603089" w:rsidRPr="00FD2F52" w:rsidRDefault="00074CE1">
      <w:pPr>
        <w:rPr>
          <w:sz w:val="24"/>
          <w:szCs w:val="24"/>
        </w:rPr>
      </w:pPr>
      <w:r w:rsidRPr="00FD2F52">
        <w:rPr>
          <w:sz w:val="24"/>
          <w:szCs w:val="24"/>
        </w:rPr>
        <w:t>The theoretical part introduces Android, its development history and openness, the history and major services of Firebase, as well as API concepts, advantages, limitations, and classifications. The technical part specifies actors, permissions, functions, use cases, and the main processing flow of the system.</w:t>
      </w:r>
    </w:p>
    <w:p w14:paraId="08B77E56" w14:textId="77777777" w:rsidR="00603089" w:rsidRPr="00FD2F52" w:rsidRDefault="00074CE1">
      <w:pPr>
        <w:rPr>
          <w:sz w:val="24"/>
          <w:szCs w:val="24"/>
        </w:rPr>
      </w:pPr>
      <w:r w:rsidRPr="00FD2F52">
        <w:rPr>
          <w:sz w:val="24"/>
          <w:szCs w:val="24"/>
        </w:rPr>
        <w:t>The proposed model allows users to log in, view and update student information, while administrators manage accounts, data, and reports. Firebase provides authentication, storage, and real-time synchronization, while APIs provide an integration layer for communication with external services or systems.</w:t>
      </w:r>
    </w:p>
    <w:p w14:paraId="02766377" w14:textId="77777777" w:rsidR="00603089" w:rsidRPr="00FD2F52" w:rsidRDefault="00074CE1">
      <w:pPr>
        <w:rPr>
          <w:sz w:val="24"/>
          <w:szCs w:val="24"/>
        </w:rPr>
      </w:pPr>
      <w:r w:rsidRPr="00FD2F52">
        <w:rPr>
          <w:i/>
          <w:sz w:val="24"/>
          <w:szCs w:val="24"/>
        </w:rPr>
        <w:t>Keywords: Android, Firebase, Realtime Database, API, student management, role-based access.</w:t>
      </w:r>
    </w:p>
    <w:p w14:paraId="12D284E1" w14:textId="77777777" w:rsidR="00603089" w:rsidRPr="00FD2F52" w:rsidRDefault="00074CE1">
      <w:pPr>
        <w:rPr>
          <w:sz w:val="24"/>
          <w:szCs w:val="24"/>
        </w:rPr>
      </w:pPr>
      <w:r w:rsidRPr="00FD2F52">
        <w:rPr>
          <w:sz w:val="24"/>
          <w:szCs w:val="24"/>
        </w:rPr>
        <w:br w:type="page"/>
      </w:r>
    </w:p>
    <w:p w14:paraId="31406B81" w14:textId="03EF1F63" w:rsidR="00603089" w:rsidRDefault="00376507">
      <w:pPr>
        <w:jc w:val="center"/>
      </w:pPr>
      <w:r>
        <w:rPr>
          <w:b/>
          <w:sz w:val="32"/>
        </w:rPr>
        <w:lastRenderedPageBreak/>
        <w:t>CHƯƠNG 1 : GIỚI THIỆU</w:t>
      </w:r>
    </w:p>
    <w:p w14:paraId="0F691473" w14:textId="77C367C2" w:rsidR="00603089" w:rsidRDefault="00074CE1">
      <w:pPr>
        <w:jc w:val="center"/>
      </w:pPr>
      <w:r>
        <w:rPr>
          <w:b/>
          <w:sz w:val="23"/>
        </w:rPr>
        <w:t>Tên đề tài: XÂY DỰNG ỨNG DỤNG QUẢN LÝ SINH VIÊN TRÊN NỀN TẢNG ANDROID SỬ DỤNG FIREBASE VÀ API</w:t>
      </w:r>
    </w:p>
    <w:p w14:paraId="4D42386C" w14:textId="17BBFFC2" w:rsidR="00603089" w:rsidRDefault="00376507">
      <w:pPr>
        <w:pStyle w:val="Heading1"/>
      </w:pPr>
      <w:bookmarkStart w:id="0" w:name="_Toc241144585"/>
      <w:bookmarkStart w:id="1" w:name="_Toc241182476"/>
      <w:bookmarkStart w:id="2" w:name="_Toc241219626"/>
      <w:r>
        <w:t>1.1 Lý do chọn đề tài</w:t>
      </w:r>
      <w:bookmarkEnd w:id="0"/>
      <w:bookmarkEnd w:id="1"/>
      <w:bookmarkEnd w:id="2"/>
    </w:p>
    <w:p w14:paraId="007B6D5E" w14:textId="77777777" w:rsidR="00603089" w:rsidRDefault="00074CE1">
      <w:r>
        <w:rPr>
          <w:sz w:val="23"/>
        </w:rPr>
        <w:t>Ứng dụng di động ngày càng được sử dụng trong quản lý thông tin học tập. Một ứng dụng quản lý sinh viên cần giao diện thuận tiện, dữ liệu tập trung, xác thực người dùng và khả năng đồng bộ giữa nhiều thiết bị. Android là nền tảng phổ biến cho ứng dụng di động; Firebase hỗ trợ nhiều dịch vụ đám mây; API giúp các thành phần phần mềm trao đổi dữ liệu. Vì vậy, đề tài phù hợp để thực hành đồng thời kiến thức lý thuyết và kỹ năng xây dựng hệ thống.</w:t>
      </w:r>
    </w:p>
    <w:p w14:paraId="1A1F525E" w14:textId="2B167610" w:rsidR="00603089" w:rsidRDefault="00376507">
      <w:pPr>
        <w:pStyle w:val="Heading1"/>
      </w:pPr>
      <w:bookmarkStart w:id="3" w:name="_Toc241144586"/>
      <w:bookmarkStart w:id="4" w:name="_Toc241182477"/>
      <w:bookmarkStart w:id="5" w:name="_Toc241219627"/>
      <w:r>
        <w:t>1.2 Mục đích nghiên cứu</w:t>
      </w:r>
      <w:bookmarkEnd w:id="3"/>
      <w:bookmarkEnd w:id="4"/>
      <w:bookmarkEnd w:id="5"/>
    </w:p>
    <w:p w14:paraId="3EA7A1DD" w14:textId="77777777" w:rsidR="00603089" w:rsidRDefault="00074CE1">
      <w:r>
        <w:rPr>
          <w:sz w:val="23"/>
        </w:rPr>
        <w:t>Hệ thống hóa kiến thức về Android, Firebase và API; xác định yêu cầu của ứng dụng quản lý sinh viên; mô hình hóa tác nhân, quyền hạn, chức năng và luồng xử lý; từ đó tạo một mô hình ứng dụng có thể mở rộng.</w:t>
      </w:r>
    </w:p>
    <w:p w14:paraId="3FF965BA" w14:textId="512B8B48" w:rsidR="00603089" w:rsidRDefault="00376507">
      <w:pPr>
        <w:pStyle w:val="Heading1"/>
      </w:pPr>
      <w:bookmarkStart w:id="6" w:name="_Toc241144587"/>
      <w:bookmarkStart w:id="7" w:name="_Toc241182478"/>
      <w:bookmarkStart w:id="8" w:name="_Toc241219628"/>
      <w:r>
        <w:t>1.3 Đối tượng, phạm vi nghiên cứu</w:t>
      </w:r>
      <w:bookmarkEnd w:id="6"/>
      <w:bookmarkEnd w:id="7"/>
      <w:bookmarkEnd w:id="8"/>
    </w:p>
    <w:p w14:paraId="5DC068D6" w14:textId="091855D7" w:rsidR="00603089" w:rsidRDefault="00376507">
      <w:pPr>
        <w:pStyle w:val="Heading2"/>
      </w:pPr>
      <w:bookmarkStart w:id="9" w:name="_Toc241144588"/>
      <w:bookmarkStart w:id="10" w:name="_Toc241182479"/>
      <w:bookmarkStart w:id="11" w:name="_Toc241219629"/>
      <w:r>
        <w:t>1.3.1 Đối tượng nghiên cứu</w:t>
      </w:r>
      <w:bookmarkEnd w:id="9"/>
      <w:bookmarkEnd w:id="10"/>
      <w:bookmarkEnd w:id="11"/>
    </w:p>
    <w:p w14:paraId="3982B288" w14:textId="77777777" w:rsidR="00603089" w:rsidRDefault="00074CE1">
      <w:r>
        <w:rPr>
          <w:sz w:val="23"/>
        </w:rPr>
        <w:t>Nền tảng Android; Firebase Authentication, Realtime Database, Storage; API; dữ liệu sinh viên; mô hình phân quyền giữa quản trị viên và người dùng.</w:t>
      </w:r>
    </w:p>
    <w:p w14:paraId="6607EE9C" w14:textId="0B67BDF0" w:rsidR="00603089" w:rsidRDefault="00376507">
      <w:pPr>
        <w:pStyle w:val="Heading2"/>
      </w:pPr>
      <w:bookmarkStart w:id="12" w:name="_Toc241144589"/>
      <w:bookmarkStart w:id="13" w:name="_Toc241182480"/>
      <w:bookmarkStart w:id="14" w:name="_Toc241219630"/>
      <w:r>
        <w:t>1.3.2 Phạm vi nghiên cứu</w:t>
      </w:r>
      <w:bookmarkEnd w:id="12"/>
      <w:bookmarkEnd w:id="13"/>
      <w:bookmarkEnd w:id="14"/>
    </w:p>
    <w:p w14:paraId="5959C364" w14:textId="77777777" w:rsidR="00603089" w:rsidRDefault="00074CE1">
      <w:r>
        <w:rPr>
          <w:sz w:val="23"/>
        </w:rPr>
        <w:t>Tập trung vào phân tích và mô hình hóa ứng dụng, cấu trúc dữ liệu cơ bản, xác thực, quản lý thông tin sinh viên và tích hợp API. Không đi sâu vào triển khai hạ tầng máy chủ quy mô lớn hoặc tối ưu hiệu năng chuyên sâu.</w:t>
      </w:r>
    </w:p>
    <w:p w14:paraId="63A9C2AB" w14:textId="66E97880" w:rsidR="00603089" w:rsidRDefault="00376507">
      <w:pPr>
        <w:pStyle w:val="Heading1"/>
      </w:pPr>
      <w:bookmarkStart w:id="15" w:name="_Toc241144590"/>
      <w:bookmarkStart w:id="16" w:name="_Toc241182481"/>
      <w:bookmarkStart w:id="17" w:name="_Toc241219631"/>
      <w:r>
        <w:t>1.4 Nội dung và phương pháp nghiên cứu</w:t>
      </w:r>
      <w:bookmarkEnd w:id="15"/>
      <w:bookmarkEnd w:id="16"/>
      <w:bookmarkEnd w:id="17"/>
    </w:p>
    <w:p w14:paraId="029E172E" w14:textId="3F8C4469" w:rsidR="00603089" w:rsidRDefault="00376507">
      <w:pPr>
        <w:pStyle w:val="Heading2"/>
      </w:pPr>
      <w:bookmarkStart w:id="18" w:name="_Toc241144591"/>
      <w:bookmarkStart w:id="19" w:name="_Toc241182482"/>
      <w:bookmarkStart w:id="20" w:name="_Toc241219632"/>
      <w:r>
        <w:t>1.4.1 Về lý thuyết</w:t>
      </w:r>
      <w:bookmarkEnd w:id="18"/>
      <w:bookmarkEnd w:id="19"/>
      <w:bookmarkEnd w:id="20"/>
    </w:p>
    <w:p w14:paraId="05EBF942" w14:textId="77777777" w:rsidR="00603089" w:rsidRDefault="00074CE1">
      <w:r>
        <w:rPr>
          <w:sz w:val="23"/>
        </w:rPr>
        <w:t>Thu thập và hệ thống hóa tài liệu kỹ thuật; so sánh các khái niệm; tổng hợp thành đoạn mô tả và bảng biểu.</w:t>
      </w:r>
    </w:p>
    <w:p w14:paraId="48C61FA3" w14:textId="5ECD6312" w:rsidR="00603089" w:rsidRDefault="00376507">
      <w:pPr>
        <w:pStyle w:val="Heading2"/>
      </w:pPr>
      <w:bookmarkStart w:id="21" w:name="_Toc241144592"/>
      <w:bookmarkStart w:id="22" w:name="_Toc241182483"/>
      <w:bookmarkStart w:id="23" w:name="_Toc241219633"/>
      <w:r>
        <w:t>1.4.2 Về kỹ thuật</w:t>
      </w:r>
      <w:bookmarkEnd w:id="21"/>
      <w:bookmarkEnd w:id="22"/>
      <w:bookmarkEnd w:id="23"/>
    </w:p>
    <w:p w14:paraId="73B885B2" w14:textId="77777777" w:rsidR="00603089" w:rsidRDefault="00074CE1">
      <w:r>
        <w:rPr>
          <w:sz w:val="23"/>
        </w:rPr>
        <w:t>Phân tích yêu cầu, xác định tác nhân, mô hình hóa Use Case, xây dựng lưu đồ, thiết kế dữ liệu và minh họa giao diện.</w:t>
      </w:r>
    </w:p>
    <w:p w14:paraId="08EDF840" w14:textId="6D1F24A3" w:rsidR="00603089" w:rsidRDefault="00376507">
      <w:pPr>
        <w:pStyle w:val="Heading1"/>
      </w:pPr>
      <w:bookmarkStart w:id="24" w:name="_Toc241144593"/>
      <w:bookmarkStart w:id="25" w:name="_Toc241182484"/>
      <w:bookmarkStart w:id="26" w:name="_Toc241219634"/>
      <w:r>
        <w:t>1.5 Các công cụ thực hiện</w:t>
      </w:r>
      <w:bookmarkEnd w:id="24"/>
      <w:bookmarkEnd w:id="25"/>
      <w:bookmarkEnd w:id="26"/>
    </w:p>
    <w:p w14:paraId="2C596905" w14:textId="77777777" w:rsidR="00603089" w:rsidRDefault="00074CE1">
      <w:pPr>
        <w:pStyle w:val="Caption"/>
        <w:jc w:val="center"/>
      </w:pPr>
      <w:bookmarkStart w:id="27" w:name="_Toc241144627"/>
      <w:r>
        <w:rPr>
          <w:sz w:val="21"/>
        </w:rPr>
        <w:t xml:space="preserve">Bảng </w:t>
      </w:r>
      <w:r>
        <w:fldChar w:fldCharType="begin"/>
      </w:r>
      <w:r>
        <w:instrText>SEQ Bảng \* ARABIC</w:instrText>
      </w:r>
      <w:r>
        <w:fldChar w:fldCharType="separate"/>
      </w:r>
      <w:r w:rsidR="00FD2F52">
        <w:rPr>
          <w:noProof/>
        </w:rPr>
        <w:t>1</w:t>
      </w:r>
      <w:r>
        <w:fldChar w:fldCharType="end"/>
      </w:r>
      <w:r>
        <w:rPr>
          <w:sz w:val="21"/>
        </w:rPr>
        <w:t>: Mô tả các công nghệ thực hiện</w:t>
      </w:r>
      <w:bookmarkEnd w:id="27"/>
    </w:p>
    <w:tbl>
      <w:tblPr>
        <w:tblStyle w:val="TableGrid"/>
        <w:tblW w:w="0" w:type="auto"/>
        <w:jc w:val="center"/>
        <w:tblLook w:val="04A0" w:firstRow="1" w:lastRow="0" w:firstColumn="1" w:lastColumn="0" w:noHBand="0" w:noVBand="1"/>
      </w:tblPr>
      <w:tblGrid>
        <w:gridCol w:w="3187"/>
        <w:gridCol w:w="6520"/>
      </w:tblGrid>
      <w:tr w:rsidR="00603089" w14:paraId="3565CA57" w14:textId="77777777" w:rsidTr="00791524">
        <w:trPr>
          <w:trHeight w:val="613"/>
          <w:jc w:val="center"/>
        </w:trPr>
        <w:tc>
          <w:tcPr>
            <w:tcW w:w="3187" w:type="dxa"/>
            <w:shd w:val="clear" w:color="auto" w:fill="EDEDED"/>
            <w:vAlign w:val="center"/>
          </w:tcPr>
          <w:p w14:paraId="7D1EC060" w14:textId="77777777" w:rsidR="00603089" w:rsidRDefault="00074CE1">
            <w:pPr>
              <w:jc w:val="center"/>
            </w:pPr>
            <w:r>
              <w:rPr>
                <w:b/>
                <w:sz w:val="18"/>
              </w:rPr>
              <w:t>Công cụ / công nghệ</w:t>
            </w:r>
          </w:p>
        </w:tc>
        <w:tc>
          <w:tcPr>
            <w:tcW w:w="6520" w:type="dxa"/>
            <w:shd w:val="clear" w:color="auto" w:fill="EDEDED"/>
            <w:vAlign w:val="center"/>
          </w:tcPr>
          <w:p w14:paraId="1FC721BB" w14:textId="77777777" w:rsidR="00603089" w:rsidRDefault="00074CE1">
            <w:pPr>
              <w:jc w:val="center"/>
            </w:pPr>
            <w:r>
              <w:rPr>
                <w:b/>
                <w:sz w:val="18"/>
              </w:rPr>
              <w:t>Vai trò trong đề tài</w:t>
            </w:r>
          </w:p>
        </w:tc>
      </w:tr>
      <w:tr w:rsidR="00603089" w14:paraId="09822997" w14:textId="77777777" w:rsidTr="00791524">
        <w:trPr>
          <w:trHeight w:val="613"/>
          <w:jc w:val="center"/>
        </w:trPr>
        <w:tc>
          <w:tcPr>
            <w:tcW w:w="3187" w:type="dxa"/>
            <w:vAlign w:val="center"/>
          </w:tcPr>
          <w:p w14:paraId="1D10496B" w14:textId="77777777" w:rsidR="00603089" w:rsidRDefault="00074CE1">
            <w:r>
              <w:rPr>
                <w:sz w:val="18"/>
              </w:rPr>
              <w:t>Android Studio</w:t>
            </w:r>
          </w:p>
        </w:tc>
        <w:tc>
          <w:tcPr>
            <w:tcW w:w="6520" w:type="dxa"/>
            <w:vAlign w:val="center"/>
          </w:tcPr>
          <w:p w14:paraId="14DD513C" w14:textId="77777777" w:rsidR="00603089" w:rsidRDefault="00074CE1">
            <w:r>
              <w:rPr>
                <w:sz w:val="18"/>
              </w:rPr>
              <w:t>Môi trường phát triển ứng dụng Android.</w:t>
            </w:r>
          </w:p>
        </w:tc>
      </w:tr>
      <w:tr w:rsidR="00603089" w14:paraId="5B13D195" w14:textId="77777777" w:rsidTr="00791524">
        <w:trPr>
          <w:trHeight w:val="642"/>
          <w:jc w:val="center"/>
        </w:trPr>
        <w:tc>
          <w:tcPr>
            <w:tcW w:w="3187" w:type="dxa"/>
            <w:vAlign w:val="center"/>
          </w:tcPr>
          <w:p w14:paraId="61824192" w14:textId="77777777" w:rsidR="00603089" w:rsidRDefault="00074CE1">
            <w:r>
              <w:rPr>
                <w:sz w:val="18"/>
              </w:rPr>
              <w:t>Android SDK</w:t>
            </w:r>
          </w:p>
        </w:tc>
        <w:tc>
          <w:tcPr>
            <w:tcW w:w="6520" w:type="dxa"/>
            <w:vAlign w:val="center"/>
          </w:tcPr>
          <w:p w14:paraId="5D1A7553" w14:textId="77777777" w:rsidR="00603089" w:rsidRDefault="00074CE1">
            <w:r>
              <w:rPr>
                <w:sz w:val="18"/>
              </w:rPr>
              <w:t>Bộ công cụ và API phục vụ lập trình Android.</w:t>
            </w:r>
          </w:p>
        </w:tc>
      </w:tr>
      <w:tr w:rsidR="00603089" w14:paraId="6DBC3467" w14:textId="77777777" w:rsidTr="00791524">
        <w:trPr>
          <w:trHeight w:val="613"/>
          <w:jc w:val="center"/>
        </w:trPr>
        <w:tc>
          <w:tcPr>
            <w:tcW w:w="3187" w:type="dxa"/>
            <w:vAlign w:val="center"/>
          </w:tcPr>
          <w:p w14:paraId="225C3891" w14:textId="77777777" w:rsidR="00603089" w:rsidRDefault="00074CE1">
            <w:r>
              <w:rPr>
                <w:sz w:val="18"/>
              </w:rPr>
              <w:t>Firebase</w:t>
            </w:r>
          </w:p>
        </w:tc>
        <w:tc>
          <w:tcPr>
            <w:tcW w:w="6520" w:type="dxa"/>
            <w:vAlign w:val="center"/>
          </w:tcPr>
          <w:p w14:paraId="46F2DAAF" w14:textId="77777777" w:rsidR="00603089" w:rsidRDefault="00074CE1">
            <w:r>
              <w:rPr>
                <w:sz w:val="18"/>
              </w:rPr>
              <w:t>Xác thực, lưu trữ và đồng bộ dữ liệu.</w:t>
            </w:r>
          </w:p>
        </w:tc>
      </w:tr>
      <w:tr w:rsidR="00603089" w14:paraId="52CB2883" w14:textId="77777777" w:rsidTr="00791524">
        <w:trPr>
          <w:trHeight w:val="613"/>
          <w:jc w:val="center"/>
        </w:trPr>
        <w:tc>
          <w:tcPr>
            <w:tcW w:w="3187" w:type="dxa"/>
            <w:vAlign w:val="center"/>
          </w:tcPr>
          <w:p w14:paraId="68334289" w14:textId="77777777" w:rsidR="00603089" w:rsidRDefault="00074CE1">
            <w:r>
              <w:rPr>
                <w:sz w:val="18"/>
              </w:rPr>
              <w:t>Realtime Database</w:t>
            </w:r>
          </w:p>
        </w:tc>
        <w:tc>
          <w:tcPr>
            <w:tcW w:w="6520" w:type="dxa"/>
            <w:vAlign w:val="center"/>
          </w:tcPr>
          <w:p w14:paraId="118C69FF" w14:textId="77777777" w:rsidR="00603089" w:rsidRDefault="00074CE1">
            <w:r>
              <w:rPr>
                <w:sz w:val="18"/>
              </w:rPr>
              <w:t>Lưu dữ liệu dạng JSON và đồng bộ thời gian thực.</w:t>
            </w:r>
          </w:p>
        </w:tc>
      </w:tr>
      <w:tr w:rsidR="00603089" w14:paraId="46E863E7" w14:textId="77777777" w:rsidTr="00791524">
        <w:trPr>
          <w:trHeight w:val="613"/>
          <w:jc w:val="center"/>
        </w:trPr>
        <w:tc>
          <w:tcPr>
            <w:tcW w:w="3187" w:type="dxa"/>
            <w:vAlign w:val="center"/>
          </w:tcPr>
          <w:p w14:paraId="56DE115D" w14:textId="77777777" w:rsidR="00603089" w:rsidRDefault="00074CE1">
            <w:r>
              <w:rPr>
                <w:sz w:val="18"/>
              </w:rPr>
              <w:t>REST API</w:t>
            </w:r>
          </w:p>
        </w:tc>
        <w:tc>
          <w:tcPr>
            <w:tcW w:w="6520" w:type="dxa"/>
            <w:vAlign w:val="center"/>
          </w:tcPr>
          <w:p w14:paraId="204D0C95" w14:textId="77777777" w:rsidR="00603089" w:rsidRDefault="00074CE1">
            <w:r>
              <w:rPr>
                <w:sz w:val="18"/>
              </w:rPr>
              <w:t>Trao đổi dữ liệu giữa ứng dụng và dịch vụ bên ngoài.</w:t>
            </w:r>
          </w:p>
        </w:tc>
      </w:tr>
    </w:tbl>
    <w:p w14:paraId="5C4D8276" w14:textId="77777777" w:rsidR="00603089" w:rsidRPr="00791524" w:rsidRDefault="00074CE1">
      <w:pPr>
        <w:rPr>
          <w:sz w:val="22"/>
        </w:rPr>
      </w:pPr>
      <w:r w:rsidRPr="00791524">
        <w:rPr>
          <w:sz w:val="22"/>
        </w:rPr>
        <w:t>Mô tả các công nghệ thực hiện: Android là nền tảng chạy ứng dụng; Firebase cung cấp dịch vụ đám mây; Realtime Database quản lý dữ liệu; API là lớp giao tiếp giúp ứng dụng trao đổi dữ liệu với thành phần khác.</w:t>
      </w:r>
    </w:p>
    <w:p w14:paraId="2492D823" w14:textId="77777777" w:rsidR="00603089" w:rsidRDefault="00074CE1">
      <w:r>
        <w:br w:type="page"/>
      </w:r>
    </w:p>
    <w:p w14:paraId="307A8671" w14:textId="66CE1359" w:rsidR="00603089" w:rsidRDefault="00376507">
      <w:pPr>
        <w:jc w:val="center"/>
      </w:pPr>
      <w:r>
        <w:rPr>
          <w:b/>
          <w:sz w:val="32"/>
        </w:rPr>
        <w:lastRenderedPageBreak/>
        <w:t>CHƯƠNG 2:CƠ SỞ LÝ THUYẾT</w:t>
      </w:r>
    </w:p>
    <w:p w14:paraId="67845AB7" w14:textId="467E1D57" w:rsidR="00603089" w:rsidRDefault="00376507">
      <w:pPr>
        <w:pStyle w:val="Heading1"/>
      </w:pPr>
      <w:bookmarkStart w:id="28" w:name="_Toc241144594"/>
      <w:bookmarkStart w:id="29" w:name="_Toc241182485"/>
      <w:bookmarkStart w:id="30" w:name="_Toc241219635"/>
      <w:r>
        <w:t>2.1 Hệ điều hành Android</w:t>
      </w:r>
      <w:bookmarkEnd w:id="28"/>
      <w:bookmarkEnd w:id="29"/>
      <w:bookmarkEnd w:id="30"/>
    </w:p>
    <w:p w14:paraId="5B990B20" w14:textId="77777777" w:rsidR="00603089" w:rsidRDefault="00074CE1">
      <w:r>
        <w:rPr>
          <w:sz w:val="23"/>
        </w:rPr>
        <w:t>Android là một mã nguồn mở, hệ điều hành di động dựa trên Linux được thiết kế bởi Google cho điện thoại thông minh và máy tính bảng. (Trung)</w:t>
      </w:r>
    </w:p>
    <w:p w14:paraId="194CB301" w14:textId="51C4AB1B" w:rsidR="00603089" w:rsidRDefault="00376507">
      <w:pPr>
        <w:pStyle w:val="Heading2"/>
      </w:pPr>
      <w:bookmarkStart w:id="31" w:name="_Toc241144595"/>
      <w:bookmarkStart w:id="32" w:name="_Toc241182486"/>
      <w:bookmarkStart w:id="33" w:name="_Toc241219636"/>
      <w:r>
        <w:t>2.1.1 Lịch sử phát triển Android</w:t>
      </w:r>
      <w:bookmarkEnd w:id="31"/>
      <w:bookmarkEnd w:id="32"/>
      <w:bookmarkEnd w:id="33"/>
    </w:p>
    <w:p w14:paraId="2E7BE1D1" w14:textId="77777777" w:rsidR="00603089" w:rsidRDefault="00074CE1">
      <w:r>
        <w:rPr>
          <w:sz w:val="23"/>
        </w:rPr>
        <w:t>Android được giới thiệu cùng Open Handset Alliance vào năm 2007; Android 1.0 SDK được phát hành ngày 23/09/2008. Những phiên bản sau bổ sung API, khả năng đa phương tiện, quản lý quyền, bảo mật và hỗ trợ nhiều loại thiết bị.</w:t>
      </w:r>
    </w:p>
    <w:p w14:paraId="6192C818" w14:textId="77777777" w:rsidR="00603089" w:rsidRDefault="00074CE1">
      <w:pPr>
        <w:pStyle w:val="Caption"/>
        <w:jc w:val="center"/>
      </w:pPr>
      <w:bookmarkStart w:id="34" w:name="_Toc241144628"/>
      <w:r>
        <w:rPr>
          <w:sz w:val="21"/>
        </w:rPr>
        <w:t xml:space="preserve">Bảng </w:t>
      </w:r>
      <w:r>
        <w:fldChar w:fldCharType="begin"/>
      </w:r>
      <w:r>
        <w:instrText>SEQ Bảng \* ARABIC</w:instrText>
      </w:r>
      <w:r>
        <w:fldChar w:fldCharType="separate"/>
      </w:r>
      <w:r w:rsidR="00FD2F52">
        <w:rPr>
          <w:noProof/>
        </w:rPr>
        <w:t>2</w:t>
      </w:r>
      <w:r>
        <w:fldChar w:fldCharType="end"/>
      </w:r>
      <w:r>
        <w:rPr>
          <w:sz w:val="21"/>
        </w:rPr>
        <w:t>: Tóm tắt các phiên bản Android</w:t>
      </w:r>
      <w:bookmarkEnd w:id="34"/>
    </w:p>
    <w:tbl>
      <w:tblPr>
        <w:tblStyle w:val="TableGrid"/>
        <w:tblW w:w="0" w:type="auto"/>
        <w:jc w:val="center"/>
        <w:tblLook w:val="04A0" w:firstRow="1" w:lastRow="0" w:firstColumn="1" w:lastColumn="0" w:noHBand="0" w:noVBand="1"/>
      </w:tblPr>
      <w:tblGrid>
        <w:gridCol w:w="2160"/>
        <w:gridCol w:w="7488"/>
      </w:tblGrid>
      <w:tr w:rsidR="00603089" w14:paraId="6F784F05" w14:textId="77777777">
        <w:trPr>
          <w:jc w:val="center"/>
        </w:trPr>
        <w:tc>
          <w:tcPr>
            <w:tcW w:w="2160" w:type="dxa"/>
            <w:shd w:val="clear" w:color="auto" w:fill="EDEDED"/>
            <w:vAlign w:val="center"/>
          </w:tcPr>
          <w:p w14:paraId="57133143" w14:textId="77777777" w:rsidR="00603089" w:rsidRDefault="00074CE1">
            <w:pPr>
              <w:jc w:val="center"/>
            </w:pPr>
            <w:r>
              <w:rPr>
                <w:b/>
                <w:sz w:val="17"/>
              </w:rPr>
              <w:t>Phiên bản</w:t>
            </w:r>
          </w:p>
        </w:tc>
        <w:tc>
          <w:tcPr>
            <w:tcW w:w="7488" w:type="dxa"/>
            <w:shd w:val="clear" w:color="auto" w:fill="EDEDED"/>
            <w:vAlign w:val="center"/>
          </w:tcPr>
          <w:p w14:paraId="1655AA70" w14:textId="77777777" w:rsidR="00603089" w:rsidRDefault="00074CE1">
            <w:pPr>
              <w:jc w:val="center"/>
            </w:pPr>
            <w:r>
              <w:rPr>
                <w:b/>
                <w:sz w:val="17"/>
              </w:rPr>
              <w:t>Đặc điểm chính</w:t>
            </w:r>
          </w:p>
        </w:tc>
      </w:tr>
      <w:tr w:rsidR="00603089" w14:paraId="0ECA9FFE" w14:textId="77777777">
        <w:trPr>
          <w:jc w:val="center"/>
        </w:trPr>
        <w:tc>
          <w:tcPr>
            <w:tcW w:w="2160" w:type="dxa"/>
            <w:vAlign w:val="center"/>
          </w:tcPr>
          <w:p w14:paraId="757C65D4" w14:textId="77777777" w:rsidR="00603089" w:rsidRDefault="00074CE1">
            <w:r>
              <w:rPr>
                <w:sz w:val="17"/>
              </w:rPr>
              <w:t>Android 1.0</w:t>
            </w:r>
          </w:p>
        </w:tc>
        <w:tc>
          <w:tcPr>
            <w:tcW w:w="7488" w:type="dxa"/>
            <w:vAlign w:val="center"/>
          </w:tcPr>
          <w:p w14:paraId="405B6F53" w14:textId="77777777" w:rsidR="00603089" w:rsidRDefault="00074CE1">
            <w:r>
              <w:rPr>
                <w:sz w:val="17"/>
              </w:rPr>
              <w:t>Phiên bản phát hành đầu tiên cho thiết bị thương mại.</w:t>
            </w:r>
          </w:p>
        </w:tc>
      </w:tr>
      <w:tr w:rsidR="00603089" w14:paraId="3C0F44AC" w14:textId="77777777">
        <w:trPr>
          <w:jc w:val="center"/>
        </w:trPr>
        <w:tc>
          <w:tcPr>
            <w:tcW w:w="2160" w:type="dxa"/>
            <w:vAlign w:val="center"/>
          </w:tcPr>
          <w:p w14:paraId="0E6888C7" w14:textId="77777777" w:rsidR="00603089" w:rsidRDefault="00074CE1">
            <w:r>
              <w:rPr>
                <w:sz w:val="17"/>
              </w:rPr>
              <w:t>Android 4.x</w:t>
            </w:r>
          </w:p>
        </w:tc>
        <w:tc>
          <w:tcPr>
            <w:tcW w:w="7488" w:type="dxa"/>
            <w:vAlign w:val="center"/>
          </w:tcPr>
          <w:p w14:paraId="5B53E1EE" w14:textId="77777777" w:rsidR="00603089" w:rsidRDefault="00074CE1">
            <w:r>
              <w:rPr>
                <w:sz w:val="17"/>
              </w:rPr>
              <w:t>Phát triển giao diện Holo, hiệu năng và khả năng tương thích.</w:t>
            </w:r>
          </w:p>
        </w:tc>
      </w:tr>
      <w:tr w:rsidR="00603089" w14:paraId="705EC33A" w14:textId="77777777">
        <w:trPr>
          <w:jc w:val="center"/>
        </w:trPr>
        <w:tc>
          <w:tcPr>
            <w:tcW w:w="2160" w:type="dxa"/>
            <w:vAlign w:val="center"/>
          </w:tcPr>
          <w:p w14:paraId="30CA52D3" w14:textId="77777777" w:rsidR="00603089" w:rsidRDefault="00074CE1">
            <w:r>
              <w:rPr>
                <w:sz w:val="17"/>
              </w:rPr>
              <w:t>Android 6.0</w:t>
            </w:r>
          </w:p>
        </w:tc>
        <w:tc>
          <w:tcPr>
            <w:tcW w:w="7488" w:type="dxa"/>
            <w:vAlign w:val="center"/>
          </w:tcPr>
          <w:p w14:paraId="5CD84869" w14:textId="77777777" w:rsidR="00603089" w:rsidRDefault="00074CE1">
            <w:r>
              <w:rPr>
                <w:sz w:val="17"/>
              </w:rPr>
              <w:t>Bổ sung cơ chế cấp quyền ứng dụng tại thời điểm chạy.</w:t>
            </w:r>
          </w:p>
        </w:tc>
      </w:tr>
      <w:tr w:rsidR="00603089" w14:paraId="5A05BFCA" w14:textId="77777777">
        <w:trPr>
          <w:jc w:val="center"/>
        </w:trPr>
        <w:tc>
          <w:tcPr>
            <w:tcW w:w="2160" w:type="dxa"/>
            <w:vAlign w:val="center"/>
          </w:tcPr>
          <w:p w14:paraId="7E74752A" w14:textId="77777777" w:rsidR="00603089" w:rsidRDefault="00074CE1">
            <w:r>
              <w:rPr>
                <w:sz w:val="17"/>
              </w:rPr>
              <w:t>Android 10</w:t>
            </w:r>
          </w:p>
        </w:tc>
        <w:tc>
          <w:tcPr>
            <w:tcW w:w="7488" w:type="dxa"/>
            <w:vAlign w:val="center"/>
          </w:tcPr>
          <w:p w14:paraId="54BFB814" w14:textId="77777777" w:rsidR="00603089" w:rsidRDefault="00074CE1">
            <w:r>
              <w:rPr>
                <w:sz w:val="17"/>
              </w:rPr>
              <w:t>Cải thiện riêng tư, cử chỉ và quản lý quyền truy cập.</w:t>
            </w:r>
          </w:p>
        </w:tc>
      </w:tr>
      <w:tr w:rsidR="00603089" w14:paraId="4E5530DF" w14:textId="77777777">
        <w:trPr>
          <w:jc w:val="center"/>
        </w:trPr>
        <w:tc>
          <w:tcPr>
            <w:tcW w:w="2160" w:type="dxa"/>
            <w:vAlign w:val="center"/>
          </w:tcPr>
          <w:p w14:paraId="299B9122" w14:textId="77777777" w:rsidR="00603089" w:rsidRDefault="00074CE1">
            <w:r>
              <w:rPr>
                <w:sz w:val="17"/>
              </w:rPr>
              <w:t>Android 12+</w:t>
            </w:r>
          </w:p>
        </w:tc>
        <w:tc>
          <w:tcPr>
            <w:tcW w:w="7488" w:type="dxa"/>
            <w:vAlign w:val="center"/>
          </w:tcPr>
          <w:p w14:paraId="501B9CA4" w14:textId="77777777" w:rsidR="00603089" w:rsidRDefault="00074CE1">
            <w:r>
              <w:rPr>
                <w:sz w:val="17"/>
              </w:rPr>
              <w:t>Tập trung Material You, bảo mật và trải nghiệm thiết bị đa dạng.</w:t>
            </w:r>
          </w:p>
        </w:tc>
      </w:tr>
    </w:tbl>
    <w:p w14:paraId="3540A711" w14:textId="22DB4A78" w:rsidR="00603089" w:rsidRDefault="00376507">
      <w:pPr>
        <w:pStyle w:val="Heading2"/>
      </w:pPr>
      <w:bookmarkStart w:id="35" w:name="_Toc241144596"/>
      <w:r>
        <w:t xml:space="preserve"> </w:t>
      </w:r>
      <w:bookmarkStart w:id="36" w:name="_Toc241182487"/>
      <w:bookmarkStart w:id="37" w:name="_Toc241219637"/>
      <w:r>
        <w:t>2.1.2 Tính năng mở của Android</w:t>
      </w:r>
      <w:bookmarkEnd w:id="35"/>
      <w:bookmarkEnd w:id="36"/>
      <w:bookmarkEnd w:id="37"/>
    </w:p>
    <w:p w14:paraId="0C55F8AB" w14:textId="77777777" w:rsidR="00603089" w:rsidRDefault="00074CE1">
      <w:r>
        <w:rPr>
          <w:sz w:val="23"/>
        </w:rPr>
        <w:t>Android có hệ sinh thái công cụ và tài liệu rộng, tạo điều kiện cho nhà phát triển xây dựng, kiểm thử và tùy biến ứng dụng. Mức độ mở của từng thành phần phụ thuộc giấy phép, nhà sản xuất và các dịch vụ đi kèm.</w:t>
      </w:r>
    </w:p>
    <w:p w14:paraId="59316228" w14:textId="1B9E2BCA" w:rsidR="00603089" w:rsidRDefault="00376507">
      <w:pPr>
        <w:pStyle w:val="Heading1"/>
      </w:pPr>
      <w:bookmarkStart w:id="38" w:name="_Toc241144597"/>
      <w:bookmarkStart w:id="39" w:name="_Toc241182488"/>
      <w:bookmarkStart w:id="40" w:name="_Toc241219638"/>
      <w:r>
        <w:t>2.2 Firebase</w:t>
      </w:r>
      <w:bookmarkEnd w:id="38"/>
      <w:bookmarkEnd w:id="39"/>
      <w:bookmarkEnd w:id="40"/>
    </w:p>
    <w:p w14:paraId="568F6E8C" w14:textId="2C3C17E6" w:rsidR="00603089" w:rsidRDefault="00376507">
      <w:pPr>
        <w:pStyle w:val="Heading2"/>
      </w:pPr>
      <w:bookmarkStart w:id="41" w:name="_Toc241144598"/>
      <w:bookmarkStart w:id="42" w:name="_Toc241182489"/>
      <w:bookmarkStart w:id="43" w:name="_Toc241219639"/>
      <w:r>
        <w:t>2.2.1 Lịch sử phát triển Firebase</w:t>
      </w:r>
      <w:bookmarkEnd w:id="41"/>
      <w:bookmarkEnd w:id="42"/>
      <w:bookmarkEnd w:id="43"/>
    </w:p>
    <w:p w14:paraId="5790DEC7" w14:textId="77777777" w:rsidR="00603089" w:rsidRDefault="00074CE1">
      <w:r>
        <w:rPr>
          <w:sz w:val="23"/>
        </w:rPr>
        <w:t>Firebase được giới thiệu năm 2012 và gia nhập Google năm 2014. Sau đó hệ sinh thái được mở rộng với các dịch vụ xác thực, cơ sở dữ liệu, lưu trữ, phân tích, thông báo và nhiều công cụ hỗ trợ phát triển ứng dụng.</w:t>
      </w:r>
    </w:p>
    <w:p w14:paraId="6BBF640A" w14:textId="77777777" w:rsidR="00603089" w:rsidRDefault="00074CE1">
      <w:pPr>
        <w:jc w:val="center"/>
      </w:pPr>
      <w:r>
        <w:rPr>
          <w:noProof/>
        </w:rPr>
        <w:drawing>
          <wp:inline distT="0" distB="0" distL="0" distR="0" wp14:anchorId="5E202D57" wp14:editId="13783A6D">
            <wp:extent cx="3474720" cy="2026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8"/>
                    <a:stretch>
                      <a:fillRect/>
                    </a:stretch>
                  </pic:blipFill>
                  <pic:spPr>
                    <a:xfrm>
                      <a:off x="0" y="0"/>
                      <a:ext cx="3474720" cy="2026920"/>
                    </a:xfrm>
                    <a:prstGeom prst="rect">
                      <a:avLst/>
                    </a:prstGeom>
                  </pic:spPr>
                </pic:pic>
              </a:graphicData>
            </a:graphic>
          </wp:inline>
        </w:drawing>
      </w:r>
    </w:p>
    <w:p w14:paraId="286DB51E" w14:textId="77777777" w:rsidR="00603089" w:rsidRDefault="00074CE1">
      <w:pPr>
        <w:pStyle w:val="Caption"/>
        <w:jc w:val="center"/>
      </w:pPr>
      <w:bookmarkStart w:id="44" w:name="_Toc241144619"/>
      <w:r>
        <w:rPr>
          <w:sz w:val="21"/>
        </w:rPr>
        <w:t xml:space="preserve">Hình </w:t>
      </w:r>
      <w:r>
        <w:fldChar w:fldCharType="begin"/>
      </w:r>
      <w:r>
        <w:instrText>SEQ Hình \* ARABIC</w:instrText>
      </w:r>
      <w:r>
        <w:fldChar w:fldCharType="separate"/>
      </w:r>
      <w:r w:rsidR="00FD2F52">
        <w:rPr>
          <w:noProof/>
        </w:rPr>
        <w:t>1</w:t>
      </w:r>
      <w:r>
        <w:fldChar w:fldCharType="end"/>
      </w:r>
      <w:r>
        <w:rPr>
          <w:sz w:val="21"/>
        </w:rPr>
        <w:t>: Giới thiệu Firebase</w:t>
      </w:r>
      <w:bookmarkEnd w:id="44"/>
    </w:p>
    <w:p w14:paraId="13C9FF84" w14:textId="755A1B87" w:rsidR="00603089" w:rsidRDefault="00376507">
      <w:pPr>
        <w:pStyle w:val="Heading2"/>
      </w:pPr>
      <w:bookmarkStart w:id="45" w:name="_Toc241144599"/>
      <w:bookmarkStart w:id="46" w:name="_Toc241182490"/>
      <w:bookmarkStart w:id="47" w:name="_Toc241219640"/>
      <w:r>
        <w:t>2.2.2 Các dịch vụ Firebase</w:t>
      </w:r>
      <w:bookmarkEnd w:id="45"/>
      <w:bookmarkEnd w:id="46"/>
      <w:bookmarkEnd w:id="47"/>
    </w:p>
    <w:p w14:paraId="475C2699" w14:textId="77777777" w:rsidR="00603089" w:rsidRDefault="00074CE1">
      <w:pPr>
        <w:pStyle w:val="Caption"/>
        <w:jc w:val="center"/>
      </w:pPr>
      <w:bookmarkStart w:id="48" w:name="_Toc241144629"/>
      <w:r>
        <w:rPr>
          <w:sz w:val="21"/>
        </w:rPr>
        <w:t xml:space="preserve">Bảng </w:t>
      </w:r>
      <w:r>
        <w:fldChar w:fldCharType="begin"/>
      </w:r>
      <w:r>
        <w:instrText>SEQ Bảng \* ARABIC</w:instrText>
      </w:r>
      <w:r>
        <w:fldChar w:fldCharType="separate"/>
      </w:r>
      <w:r w:rsidR="00FD2F52">
        <w:rPr>
          <w:noProof/>
        </w:rPr>
        <w:t>3</w:t>
      </w:r>
      <w:r>
        <w:fldChar w:fldCharType="end"/>
      </w:r>
      <w:r>
        <w:rPr>
          <w:sz w:val="21"/>
        </w:rPr>
        <w:t>: Mô tả các dịch vụ của Firebase</w:t>
      </w:r>
      <w:bookmarkEnd w:id="48"/>
    </w:p>
    <w:tbl>
      <w:tblPr>
        <w:tblStyle w:val="TableGrid"/>
        <w:tblW w:w="0" w:type="auto"/>
        <w:jc w:val="center"/>
        <w:tblLook w:val="04A0" w:firstRow="1" w:lastRow="0" w:firstColumn="1" w:lastColumn="0" w:noHBand="0" w:noVBand="1"/>
      </w:tblPr>
      <w:tblGrid>
        <w:gridCol w:w="2880"/>
        <w:gridCol w:w="6768"/>
      </w:tblGrid>
      <w:tr w:rsidR="00603089" w14:paraId="56E7E9D9" w14:textId="77777777">
        <w:trPr>
          <w:jc w:val="center"/>
        </w:trPr>
        <w:tc>
          <w:tcPr>
            <w:tcW w:w="2880" w:type="dxa"/>
            <w:shd w:val="clear" w:color="auto" w:fill="EDEDED"/>
            <w:vAlign w:val="center"/>
          </w:tcPr>
          <w:p w14:paraId="3541858A" w14:textId="77777777" w:rsidR="00603089" w:rsidRDefault="00074CE1">
            <w:pPr>
              <w:jc w:val="center"/>
            </w:pPr>
            <w:r>
              <w:rPr>
                <w:b/>
                <w:sz w:val="17"/>
              </w:rPr>
              <w:t>Dịch vụ</w:t>
            </w:r>
          </w:p>
        </w:tc>
        <w:tc>
          <w:tcPr>
            <w:tcW w:w="6768" w:type="dxa"/>
            <w:shd w:val="clear" w:color="auto" w:fill="EDEDED"/>
            <w:vAlign w:val="center"/>
          </w:tcPr>
          <w:p w14:paraId="2DACBD53" w14:textId="77777777" w:rsidR="00603089" w:rsidRDefault="00074CE1">
            <w:pPr>
              <w:jc w:val="center"/>
            </w:pPr>
            <w:r>
              <w:rPr>
                <w:b/>
                <w:sz w:val="17"/>
              </w:rPr>
              <w:t>Mô tả</w:t>
            </w:r>
          </w:p>
        </w:tc>
      </w:tr>
      <w:tr w:rsidR="00603089" w14:paraId="5B8731D2" w14:textId="77777777">
        <w:trPr>
          <w:jc w:val="center"/>
        </w:trPr>
        <w:tc>
          <w:tcPr>
            <w:tcW w:w="2880" w:type="dxa"/>
            <w:vAlign w:val="center"/>
          </w:tcPr>
          <w:p w14:paraId="1A031BBA" w14:textId="77777777" w:rsidR="00603089" w:rsidRDefault="00074CE1">
            <w:r>
              <w:rPr>
                <w:sz w:val="17"/>
              </w:rPr>
              <w:t>Authentication</w:t>
            </w:r>
          </w:p>
        </w:tc>
        <w:tc>
          <w:tcPr>
            <w:tcW w:w="6768" w:type="dxa"/>
            <w:vAlign w:val="center"/>
          </w:tcPr>
          <w:p w14:paraId="044B65A6" w14:textId="77777777" w:rsidR="00603089" w:rsidRDefault="00074CE1">
            <w:r>
              <w:rPr>
                <w:sz w:val="17"/>
              </w:rPr>
              <w:t>Đăng ký, đăng nhập và quản lý tài khoản.</w:t>
            </w:r>
          </w:p>
        </w:tc>
      </w:tr>
      <w:tr w:rsidR="00603089" w14:paraId="1BFA9036" w14:textId="77777777">
        <w:trPr>
          <w:jc w:val="center"/>
        </w:trPr>
        <w:tc>
          <w:tcPr>
            <w:tcW w:w="2880" w:type="dxa"/>
            <w:vAlign w:val="center"/>
          </w:tcPr>
          <w:p w14:paraId="6C8F3F0C" w14:textId="77777777" w:rsidR="00603089" w:rsidRDefault="00074CE1">
            <w:r>
              <w:rPr>
                <w:sz w:val="17"/>
              </w:rPr>
              <w:t>Realtime Database</w:t>
            </w:r>
          </w:p>
        </w:tc>
        <w:tc>
          <w:tcPr>
            <w:tcW w:w="6768" w:type="dxa"/>
            <w:vAlign w:val="center"/>
          </w:tcPr>
          <w:p w14:paraId="4E728F91" w14:textId="77777777" w:rsidR="00603089" w:rsidRDefault="00074CE1">
            <w:r>
              <w:rPr>
                <w:sz w:val="17"/>
              </w:rPr>
              <w:t>Lưu dữ liệu JSON và đồng bộ theo thời gian thực.</w:t>
            </w:r>
          </w:p>
        </w:tc>
      </w:tr>
      <w:tr w:rsidR="00603089" w14:paraId="7C5158C5" w14:textId="77777777">
        <w:trPr>
          <w:jc w:val="center"/>
        </w:trPr>
        <w:tc>
          <w:tcPr>
            <w:tcW w:w="2880" w:type="dxa"/>
            <w:vAlign w:val="center"/>
          </w:tcPr>
          <w:p w14:paraId="767B159F" w14:textId="77777777" w:rsidR="00603089" w:rsidRDefault="00074CE1">
            <w:r>
              <w:rPr>
                <w:sz w:val="17"/>
              </w:rPr>
              <w:t>Storage</w:t>
            </w:r>
          </w:p>
        </w:tc>
        <w:tc>
          <w:tcPr>
            <w:tcW w:w="6768" w:type="dxa"/>
            <w:vAlign w:val="center"/>
          </w:tcPr>
          <w:p w14:paraId="6AF962D4" w14:textId="77777777" w:rsidR="00603089" w:rsidRDefault="00074CE1">
            <w:r>
              <w:rPr>
                <w:sz w:val="17"/>
              </w:rPr>
              <w:t>Lưu trữ tệp như ảnh hoặc tài liệu.</w:t>
            </w:r>
          </w:p>
        </w:tc>
      </w:tr>
    </w:tbl>
    <w:p w14:paraId="57C78436" w14:textId="77777777" w:rsidR="00603089" w:rsidRDefault="00074CE1">
      <w:r>
        <w:t>Firebase realtime database: Yếu tố này giúp người dùng nhận dữ liệu dưới dạng JSON đồng thời đồng bộ thời gian thực đến mọi liên kết. (H.Nhi)</w:t>
      </w:r>
    </w:p>
    <w:p w14:paraId="1C27F532" w14:textId="6F22B10D" w:rsidR="00603089" w:rsidRDefault="00376507">
      <w:pPr>
        <w:pStyle w:val="Heading1"/>
      </w:pPr>
      <w:bookmarkStart w:id="49" w:name="_Toc241144600"/>
      <w:bookmarkStart w:id="50" w:name="_Toc241182491"/>
      <w:bookmarkStart w:id="51" w:name="_Toc241219641"/>
      <w:r>
        <w:t>2.3 Tìm hiểu về API</w:t>
      </w:r>
      <w:bookmarkEnd w:id="49"/>
      <w:bookmarkEnd w:id="50"/>
      <w:bookmarkEnd w:id="51"/>
    </w:p>
    <w:p w14:paraId="43F63004" w14:textId="061684B3" w:rsidR="00603089" w:rsidRDefault="00376507">
      <w:pPr>
        <w:pStyle w:val="Heading2"/>
      </w:pPr>
      <w:bookmarkStart w:id="52" w:name="_Toc241144601"/>
      <w:bookmarkStart w:id="53" w:name="_Toc241182492"/>
      <w:bookmarkStart w:id="54" w:name="_Toc241219642"/>
      <w:r>
        <w:t>2.3.1 Khái niệm API</w:t>
      </w:r>
      <w:bookmarkEnd w:id="52"/>
      <w:bookmarkEnd w:id="53"/>
      <w:bookmarkEnd w:id="54"/>
    </w:p>
    <w:p w14:paraId="569CF3C6" w14:textId="77777777" w:rsidR="00603089" w:rsidRDefault="00074CE1">
      <w:r>
        <w:rPr>
          <w:sz w:val="23"/>
        </w:rPr>
        <w:t>API (Application Programming Interface) là tập hợp các quy tắc và điểm truy cập cho phép một phần mềm tương tác với phần mềm hoặc thành phần khác.</w:t>
      </w:r>
    </w:p>
    <w:p w14:paraId="5E40E977" w14:textId="77777777" w:rsidR="00603089" w:rsidRDefault="00074CE1">
      <w:pPr>
        <w:pStyle w:val="Caption"/>
        <w:jc w:val="center"/>
      </w:pPr>
      <w:bookmarkStart w:id="55" w:name="_Toc241144630"/>
      <w:r>
        <w:rPr>
          <w:sz w:val="21"/>
        </w:rPr>
        <w:t xml:space="preserve">Bảng </w:t>
      </w:r>
      <w:r>
        <w:fldChar w:fldCharType="begin"/>
      </w:r>
      <w:r>
        <w:instrText>SEQ Bảng \* ARABIC</w:instrText>
      </w:r>
      <w:r>
        <w:fldChar w:fldCharType="separate"/>
      </w:r>
      <w:r w:rsidR="00FD2F52">
        <w:rPr>
          <w:noProof/>
        </w:rPr>
        <w:t>4</w:t>
      </w:r>
      <w:r>
        <w:fldChar w:fldCharType="end"/>
      </w:r>
      <w:r>
        <w:rPr>
          <w:sz w:val="21"/>
        </w:rPr>
        <w:t>: Mô tả các ưu điểm và khuyết điểm của API</w:t>
      </w:r>
      <w:bookmarkEnd w:id="55"/>
    </w:p>
    <w:tbl>
      <w:tblPr>
        <w:tblStyle w:val="TableGrid"/>
        <w:tblW w:w="0" w:type="auto"/>
        <w:jc w:val="center"/>
        <w:tblLook w:val="04A0" w:firstRow="1" w:lastRow="0" w:firstColumn="1" w:lastColumn="0" w:noHBand="0" w:noVBand="1"/>
      </w:tblPr>
      <w:tblGrid>
        <w:gridCol w:w="2304"/>
        <w:gridCol w:w="7344"/>
      </w:tblGrid>
      <w:tr w:rsidR="00603089" w14:paraId="3EF6211C" w14:textId="77777777">
        <w:trPr>
          <w:jc w:val="center"/>
        </w:trPr>
        <w:tc>
          <w:tcPr>
            <w:tcW w:w="2304" w:type="dxa"/>
            <w:shd w:val="clear" w:color="auto" w:fill="EDEDED"/>
            <w:vAlign w:val="center"/>
          </w:tcPr>
          <w:p w14:paraId="7B4961B4" w14:textId="77777777" w:rsidR="00603089" w:rsidRDefault="00074CE1">
            <w:pPr>
              <w:jc w:val="center"/>
            </w:pPr>
            <w:r>
              <w:rPr>
                <w:b/>
                <w:sz w:val="17"/>
              </w:rPr>
              <w:t>Nội dung</w:t>
            </w:r>
          </w:p>
        </w:tc>
        <w:tc>
          <w:tcPr>
            <w:tcW w:w="7344" w:type="dxa"/>
            <w:shd w:val="clear" w:color="auto" w:fill="EDEDED"/>
            <w:vAlign w:val="center"/>
          </w:tcPr>
          <w:p w14:paraId="493630AC" w14:textId="77777777" w:rsidR="00603089" w:rsidRDefault="00074CE1">
            <w:pPr>
              <w:jc w:val="center"/>
            </w:pPr>
            <w:r>
              <w:rPr>
                <w:b/>
                <w:sz w:val="17"/>
              </w:rPr>
              <w:t>Mô tả</w:t>
            </w:r>
          </w:p>
        </w:tc>
      </w:tr>
      <w:tr w:rsidR="00603089" w14:paraId="08EB92A5" w14:textId="77777777">
        <w:trPr>
          <w:jc w:val="center"/>
        </w:trPr>
        <w:tc>
          <w:tcPr>
            <w:tcW w:w="2304" w:type="dxa"/>
            <w:vAlign w:val="center"/>
          </w:tcPr>
          <w:p w14:paraId="0360F4DC" w14:textId="77777777" w:rsidR="00603089" w:rsidRDefault="00074CE1">
            <w:r>
              <w:rPr>
                <w:sz w:val="17"/>
              </w:rPr>
              <w:t>Ưu điểm</w:t>
            </w:r>
          </w:p>
        </w:tc>
        <w:tc>
          <w:tcPr>
            <w:tcW w:w="7344" w:type="dxa"/>
            <w:vAlign w:val="center"/>
          </w:tcPr>
          <w:p w14:paraId="399E4C8D" w14:textId="77777777" w:rsidR="00603089" w:rsidRDefault="00074CE1">
            <w:r>
              <w:rPr>
                <w:sz w:val="17"/>
              </w:rPr>
              <w:t>Tách biệt thành phần; tái sử dụng chức năng; hỗ trợ tích hợp nhiều hệ thống.</w:t>
            </w:r>
          </w:p>
        </w:tc>
      </w:tr>
      <w:tr w:rsidR="00603089" w14:paraId="106532F4" w14:textId="77777777">
        <w:trPr>
          <w:jc w:val="center"/>
        </w:trPr>
        <w:tc>
          <w:tcPr>
            <w:tcW w:w="2304" w:type="dxa"/>
            <w:vAlign w:val="center"/>
          </w:tcPr>
          <w:p w14:paraId="50657A1D" w14:textId="77777777" w:rsidR="00603089" w:rsidRDefault="00074CE1">
            <w:r>
              <w:rPr>
                <w:sz w:val="17"/>
              </w:rPr>
              <w:t>Khuyết điểm</w:t>
            </w:r>
          </w:p>
        </w:tc>
        <w:tc>
          <w:tcPr>
            <w:tcW w:w="7344" w:type="dxa"/>
            <w:vAlign w:val="center"/>
          </w:tcPr>
          <w:p w14:paraId="600A90E3" w14:textId="77777777" w:rsidR="00603089" w:rsidRDefault="00074CE1">
            <w:r>
              <w:rPr>
                <w:sz w:val="17"/>
              </w:rPr>
              <w:t>Phụ thuộc mạng và dịch vụ; cần xác thực, kiểm soát quyền và xử lý lỗi.</w:t>
            </w:r>
          </w:p>
        </w:tc>
      </w:tr>
    </w:tbl>
    <w:p w14:paraId="15606FFE" w14:textId="36B79201" w:rsidR="00603089" w:rsidRDefault="00376507">
      <w:pPr>
        <w:pStyle w:val="Heading2"/>
      </w:pPr>
      <w:bookmarkStart w:id="56" w:name="_Toc241144602"/>
      <w:bookmarkStart w:id="57" w:name="_Toc241182493"/>
      <w:bookmarkStart w:id="58" w:name="_Toc241219643"/>
      <w:r>
        <w:t>2.3.2 Phân loại API</w:t>
      </w:r>
      <w:bookmarkEnd w:id="56"/>
      <w:bookmarkEnd w:id="57"/>
      <w:bookmarkEnd w:id="58"/>
    </w:p>
    <w:p w14:paraId="2FB52357" w14:textId="77777777" w:rsidR="00603089" w:rsidRDefault="00074CE1">
      <w:r>
        <w:rPr>
          <w:sz w:val="23"/>
        </w:rPr>
        <w:t>Theo phạm vi có API nội bộ, API công khai và API đối tác. Theo kiến trúc có REST API, SOAP API và các cơ chế giao tiếp khác.</w:t>
      </w:r>
    </w:p>
    <w:p w14:paraId="53197FB2" w14:textId="77777777" w:rsidR="00603089" w:rsidRDefault="00074CE1">
      <w:r>
        <w:br w:type="page"/>
      </w:r>
    </w:p>
    <w:p w14:paraId="1444A742" w14:textId="717DA0D5" w:rsidR="00603089" w:rsidRDefault="00F60886">
      <w:pPr>
        <w:jc w:val="center"/>
      </w:pPr>
      <w:r>
        <w:rPr>
          <w:b/>
          <w:sz w:val="30"/>
        </w:rPr>
        <w:lastRenderedPageBreak/>
        <w:t xml:space="preserve"> CHƯƠNG 3:NỘI DUNG VÀ KẾT QUẢ NGHIÊN CỨU</w:t>
      </w:r>
    </w:p>
    <w:p w14:paraId="28D14F6B" w14:textId="1CE22AB6" w:rsidR="00603089" w:rsidRDefault="00F60886">
      <w:pPr>
        <w:pStyle w:val="Heading1"/>
      </w:pPr>
      <w:bookmarkStart w:id="59" w:name="_Toc241144603"/>
      <w:bookmarkStart w:id="60" w:name="_Toc241182494"/>
      <w:bookmarkStart w:id="61" w:name="_Toc241219644"/>
      <w:r>
        <w:t>3.1 Đặc tả hệ thống</w:t>
      </w:r>
      <w:bookmarkEnd w:id="59"/>
      <w:bookmarkEnd w:id="60"/>
      <w:bookmarkEnd w:id="61"/>
    </w:p>
    <w:p w14:paraId="00E07771" w14:textId="3DB98C0F" w:rsidR="00603089" w:rsidRDefault="00F60886">
      <w:pPr>
        <w:pStyle w:val="Heading2"/>
      </w:pPr>
      <w:bookmarkStart w:id="62" w:name="_Toc241144604"/>
      <w:bookmarkStart w:id="63" w:name="_Toc241182495"/>
      <w:bookmarkStart w:id="64" w:name="_Toc241219645"/>
      <w:r>
        <w:t>3.1.1 Đối tượng quản trị viên</w:t>
      </w:r>
      <w:bookmarkEnd w:id="62"/>
      <w:bookmarkEnd w:id="63"/>
      <w:bookmarkEnd w:id="64"/>
    </w:p>
    <w:p w14:paraId="3E52ED09" w14:textId="77777777" w:rsidR="00603089" w:rsidRDefault="00074CE1">
      <w:pPr>
        <w:pStyle w:val="Caption"/>
        <w:jc w:val="center"/>
      </w:pPr>
      <w:bookmarkStart w:id="65" w:name="_Toc241144631"/>
      <w:r>
        <w:rPr>
          <w:sz w:val="21"/>
        </w:rPr>
        <w:t xml:space="preserve">Bảng </w:t>
      </w:r>
      <w:r>
        <w:fldChar w:fldCharType="begin"/>
      </w:r>
      <w:r>
        <w:instrText>SEQ Bảng \* ARABIC</w:instrText>
      </w:r>
      <w:r>
        <w:fldChar w:fldCharType="separate"/>
      </w:r>
      <w:r w:rsidR="00FD2F52">
        <w:rPr>
          <w:noProof/>
        </w:rPr>
        <w:t>5</w:t>
      </w:r>
      <w:r>
        <w:fldChar w:fldCharType="end"/>
      </w:r>
      <w:r>
        <w:rPr>
          <w:sz w:val="21"/>
        </w:rPr>
        <w:t>: Mô tả đối tượng và quyền của quản trị viên</w:t>
      </w:r>
      <w:bookmarkEnd w:id="65"/>
    </w:p>
    <w:tbl>
      <w:tblPr>
        <w:tblStyle w:val="TableGrid"/>
        <w:tblW w:w="0" w:type="auto"/>
        <w:jc w:val="center"/>
        <w:tblLook w:val="04A0" w:firstRow="1" w:lastRow="0" w:firstColumn="1" w:lastColumn="0" w:noHBand="0" w:noVBand="1"/>
      </w:tblPr>
      <w:tblGrid>
        <w:gridCol w:w="2205"/>
        <w:gridCol w:w="7646"/>
      </w:tblGrid>
      <w:tr w:rsidR="00603089" w14:paraId="618EAD6C" w14:textId="77777777" w:rsidTr="00791524">
        <w:trPr>
          <w:trHeight w:val="282"/>
          <w:jc w:val="center"/>
        </w:trPr>
        <w:tc>
          <w:tcPr>
            <w:tcW w:w="2205" w:type="dxa"/>
            <w:shd w:val="clear" w:color="auto" w:fill="EDEDED"/>
            <w:vAlign w:val="center"/>
          </w:tcPr>
          <w:p w14:paraId="0E5C5AF3" w14:textId="77777777" w:rsidR="00603089" w:rsidRDefault="00074CE1">
            <w:pPr>
              <w:jc w:val="center"/>
            </w:pPr>
            <w:r>
              <w:rPr>
                <w:b/>
                <w:sz w:val="15"/>
              </w:rPr>
              <w:t>Đối tượng</w:t>
            </w:r>
          </w:p>
        </w:tc>
        <w:tc>
          <w:tcPr>
            <w:tcW w:w="7646" w:type="dxa"/>
            <w:shd w:val="clear" w:color="auto" w:fill="EDEDED"/>
            <w:vAlign w:val="center"/>
          </w:tcPr>
          <w:p w14:paraId="0819D1B4" w14:textId="77777777" w:rsidR="00603089" w:rsidRDefault="00074CE1">
            <w:pPr>
              <w:jc w:val="center"/>
            </w:pPr>
            <w:r>
              <w:rPr>
                <w:b/>
                <w:sz w:val="15"/>
              </w:rPr>
              <w:t>Quyền chính</w:t>
            </w:r>
          </w:p>
        </w:tc>
      </w:tr>
      <w:tr w:rsidR="00603089" w14:paraId="3CF371DC" w14:textId="77777777" w:rsidTr="00791524">
        <w:trPr>
          <w:trHeight w:val="298"/>
          <w:jc w:val="center"/>
        </w:trPr>
        <w:tc>
          <w:tcPr>
            <w:tcW w:w="2205" w:type="dxa"/>
            <w:vAlign w:val="center"/>
          </w:tcPr>
          <w:p w14:paraId="399FE991" w14:textId="77777777" w:rsidR="00603089" w:rsidRDefault="00074CE1">
            <w:r>
              <w:rPr>
                <w:sz w:val="15"/>
              </w:rPr>
              <w:t>Quản trị viên</w:t>
            </w:r>
          </w:p>
        </w:tc>
        <w:tc>
          <w:tcPr>
            <w:tcW w:w="7646" w:type="dxa"/>
            <w:vAlign w:val="center"/>
          </w:tcPr>
          <w:p w14:paraId="46D037A4" w14:textId="77777777" w:rsidR="00603089" w:rsidRDefault="00074CE1">
            <w:r>
              <w:rPr>
                <w:sz w:val="15"/>
              </w:rPr>
              <w:t>Đăng nhập; quản lý người dùng; quản lý dữ liệu sinh viên; xem báo cáo.</w:t>
            </w:r>
          </w:p>
        </w:tc>
      </w:tr>
    </w:tbl>
    <w:p w14:paraId="6263D23F" w14:textId="4CF1EE7D" w:rsidR="00603089" w:rsidRDefault="00F60886">
      <w:pPr>
        <w:pStyle w:val="Heading2"/>
      </w:pPr>
      <w:bookmarkStart w:id="66" w:name="_Toc241144605"/>
      <w:bookmarkStart w:id="67" w:name="_Toc241182496"/>
      <w:bookmarkStart w:id="68" w:name="_Toc241219646"/>
      <w:r>
        <w:t>3.1.2 Đối tượng người dùng</w:t>
      </w:r>
      <w:bookmarkEnd w:id="66"/>
      <w:bookmarkEnd w:id="67"/>
      <w:bookmarkEnd w:id="68"/>
    </w:p>
    <w:p w14:paraId="2A85A61C" w14:textId="77777777" w:rsidR="00603089" w:rsidRDefault="00074CE1">
      <w:pPr>
        <w:pStyle w:val="Caption"/>
        <w:jc w:val="center"/>
      </w:pPr>
      <w:bookmarkStart w:id="69" w:name="_Toc241144632"/>
      <w:r>
        <w:rPr>
          <w:sz w:val="21"/>
        </w:rPr>
        <w:t xml:space="preserve">Bảng </w:t>
      </w:r>
      <w:r>
        <w:fldChar w:fldCharType="begin"/>
      </w:r>
      <w:r>
        <w:instrText>SEQ Bảng \* ARABIC</w:instrText>
      </w:r>
      <w:r>
        <w:fldChar w:fldCharType="separate"/>
      </w:r>
      <w:r w:rsidR="00FD2F52">
        <w:rPr>
          <w:noProof/>
        </w:rPr>
        <w:t>6</w:t>
      </w:r>
      <w:r>
        <w:fldChar w:fldCharType="end"/>
      </w:r>
      <w:r>
        <w:rPr>
          <w:sz w:val="21"/>
        </w:rPr>
        <w:t>: Mô tả đối tượng và quyền của người dùng</w:t>
      </w:r>
      <w:bookmarkEnd w:id="69"/>
    </w:p>
    <w:tbl>
      <w:tblPr>
        <w:tblStyle w:val="TableGrid"/>
        <w:tblW w:w="0" w:type="auto"/>
        <w:jc w:val="center"/>
        <w:tblLook w:val="04A0" w:firstRow="1" w:lastRow="0" w:firstColumn="1" w:lastColumn="0" w:noHBand="0" w:noVBand="1"/>
      </w:tblPr>
      <w:tblGrid>
        <w:gridCol w:w="2208"/>
        <w:gridCol w:w="7655"/>
      </w:tblGrid>
      <w:tr w:rsidR="00603089" w14:paraId="51712246" w14:textId="77777777" w:rsidTr="00791524">
        <w:trPr>
          <w:trHeight w:val="332"/>
          <w:jc w:val="center"/>
        </w:trPr>
        <w:tc>
          <w:tcPr>
            <w:tcW w:w="2208" w:type="dxa"/>
            <w:shd w:val="clear" w:color="auto" w:fill="EDEDED"/>
            <w:vAlign w:val="center"/>
          </w:tcPr>
          <w:p w14:paraId="6442573D" w14:textId="77777777" w:rsidR="00603089" w:rsidRDefault="00074CE1">
            <w:pPr>
              <w:jc w:val="center"/>
            </w:pPr>
            <w:r>
              <w:rPr>
                <w:b/>
                <w:sz w:val="15"/>
              </w:rPr>
              <w:t>Đối tượng</w:t>
            </w:r>
          </w:p>
        </w:tc>
        <w:tc>
          <w:tcPr>
            <w:tcW w:w="7655" w:type="dxa"/>
            <w:shd w:val="clear" w:color="auto" w:fill="EDEDED"/>
            <w:vAlign w:val="center"/>
          </w:tcPr>
          <w:p w14:paraId="60199B8C" w14:textId="77777777" w:rsidR="00603089" w:rsidRDefault="00074CE1">
            <w:pPr>
              <w:jc w:val="center"/>
            </w:pPr>
            <w:r>
              <w:rPr>
                <w:b/>
                <w:sz w:val="15"/>
              </w:rPr>
              <w:t>Quyền chính</w:t>
            </w:r>
          </w:p>
        </w:tc>
      </w:tr>
      <w:tr w:rsidR="00603089" w14:paraId="6325D264" w14:textId="77777777" w:rsidTr="00791524">
        <w:trPr>
          <w:trHeight w:val="350"/>
          <w:jc w:val="center"/>
        </w:trPr>
        <w:tc>
          <w:tcPr>
            <w:tcW w:w="2208" w:type="dxa"/>
            <w:vAlign w:val="center"/>
          </w:tcPr>
          <w:p w14:paraId="7C3CBE27" w14:textId="77777777" w:rsidR="00603089" w:rsidRDefault="00074CE1">
            <w:r>
              <w:rPr>
                <w:sz w:val="15"/>
              </w:rPr>
              <w:t>Người dùng</w:t>
            </w:r>
          </w:p>
        </w:tc>
        <w:tc>
          <w:tcPr>
            <w:tcW w:w="7655" w:type="dxa"/>
            <w:vAlign w:val="center"/>
          </w:tcPr>
          <w:p w14:paraId="4157DF7F" w14:textId="77777777" w:rsidR="00603089" w:rsidRDefault="00074CE1">
            <w:r>
              <w:rPr>
                <w:sz w:val="15"/>
              </w:rPr>
              <w:t>Đăng nhập; xem và cập nhật thông tin cá nhân; tìm kiếm dữ liệu được phép; đăng xuất.</w:t>
            </w:r>
          </w:p>
        </w:tc>
      </w:tr>
    </w:tbl>
    <w:p w14:paraId="3D053C91" w14:textId="0647CCF6" w:rsidR="00603089" w:rsidRDefault="00F60886">
      <w:pPr>
        <w:pStyle w:val="Heading1"/>
      </w:pPr>
      <w:bookmarkStart w:id="70" w:name="_Toc241144606"/>
      <w:bookmarkStart w:id="71" w:name="_Toc241182497"/>
      <w:bookmarkStart w:id="72" w:name="_Toc241219647"/>
      <w:r>
        <w:t>3.2 Phân tích hệ thống</w:t>
      </w:r>
      <w:bookmarkEnd w:id="70"/>
      <w:bookmarkEnd w:id="71"/>
      <w:bookmarkEnd w:id="72"/>
    </w:p>
    <w:p w14:paraId="0CF15248" w14:textId="77777777" w:rsidR="00603089" w:rsidRDefault="00074CE1">
      <w:pPr>
        <w:pStyle w:val="Caption"/>
        <w:jc w:val="center"/>
      </w:pPr>
      <w:bookmarkStart w:id="73" w:name="_Toc241144633"/>
      <w:r>
        <w:rPr>
          <w:sz w:val="21"/>
        </w:rPr>
        <w:t xml:space="preserve">Bảng </w:t>
      </w:r>
      <w:r>
        <w:fldChar w:fldCharType="begin"/>
      </w:r>
      <w:r>
        <w:instrText>SEQ Bảng \* ARABIC</w:instrText>
      </w:r>
      <w:r>
        <w:fldChar w:fldCharType="separate"/>
      </w:r>
      <w:r w:rsidR="00FD2F52">
        <w:rPr>
          <w:noProof/>
        </w:rPr>
        <w:t>7</w:t>
      </w:r>
      <w:r>
        <w:fldChar w:fldCharType="end"/>
      </w:r>
      <w:r>
        <w:rPr>
          <w:sz w:val="21"/>
        </w:rPr>
        <w:t>: Mô tả các chức năng của hệ thống</w:t>
      </w:r>
      <w:bookmarkEnd w:id="73"/>
    </w:p>
    <w:tbl>
      <w:tblPr>
        <w:tblStyle w:val="TableGrid"/>
        <w:tblW w:w="0" w:type="auto"/>
        <w:jc w:val="center"/>
        <w:tblLook w:val="04A0" w:firstRow="1" w:lastRow="0" w:firstColumn="1" w:lastColumn="0" w:noHBand="0" w:noVBand="1"/>
      </w:tblPr>
      <w:tblGrid>
        <w:gridCol w:w="2194"/>
        <w:gridCol w:w="7609"/>
      </w:tblGrid>
      <w:tr w:rsidR="00603089" w14:paraId="7473B7A6" w14:textId="77777777" w:rsidTr="00791524">
        <w:trPr>
          <w:trHeight w:val="307"/>
          <w:jc w:val="center"/>
        </w:trPr>
        <w:tc>
          <w:tcPr>
            <w:tcW w:w="2194" w:type="dxa"/>
            <w:shd w:val="clear" w:color="auto" w:fill="EDEDED"/>
            <w:vAlign w:val="center"/>
          </w:tcPr>
          <w:p w14:paraId="20EE5233" w14:textId="77777777" w:rsidR="00603089" w:rsidRDefault="00074CE1">
            <w:pPr>
              <w:jc w:val="center"/>
            </w:pPr>
            <w:r>
              <w:rPr>
                <w:b/>
                <w:sz w:val="15"/>
              </w:rPr>
              <w:t>Nhóm chức năng</w:t>
            </w:r>
          </w:p>
        </w:tc>
        <w:tc>
          <w:tcPr>
            <w:tcW w:w="7609" w:type="dxa"/>
            <w:shd w:val="clear" w:color="auto" w:fill="EDEDED"/>
            <w:vAlign w:val="center"/>
          </w:tcPr>
          <w:p w14:paraId="71D43149" w14:textId="77777777" w:rsidR="00603089" w:rsidRDefault="00074CE1">
            <w:pPr>
              <w:jc w:val="center"/>
            </w:pPr>
            <w:r>
              <w:rPr>
                <w:b/>
                <w:sz w:val="15"/>
              </w:rPr>
              <w:t>Các chức năng</w:t>
            </w:r>
          </w:p>
        </w:tc>
      </w:tr>
      <w:tr w:rsidR="00603089" w14:paraId="658DCB70" w14:textId="77777777" w:rsidTr="00791524">
        <w:trPr>
          <w:trHeight w:val="324"/>
          <w:jc w:val="center"/>
        </w:trPr>
        <w:tc>
          <w:tcPr>
            <w:tcW w:w="2194" w:type="dxa"/>
            <w:vAlign w:val="center"/>
          </w:tcPr>
          <w:p w14:paraId="16595E82" w14:textId="77777777" w:rsidR="00603089" w:rsidRDefault="00074CE1">
            <w:r>
              <w:rPr>
                <w:sz w:val="15"/>
              </w:rPr>
              <w:t>Tài khoản</w:t>
            </w:r>
          </w:p>
        </w:tc>
        <w:tc>
          <w:tcPr>
            <w:tcW w:w="7609" w:type="dxa"/>
            <w:vAlign w:val="center"/>
          </w:tcPr>
          <w:p w14:paraId="7D8B56CC" w14:textId="77777777" w:rsidR="00603089" w:rsidRDefault="00074CE1">
            <w:r>
              <w:rPr>
                <w:sz w:val="15"/>
              </w:rPr>
              <w:t>Đăng nhập, đăng xuất, phân quyền.</w:t>
            </w:r>
          </w:p>
        </w:tc>
      </w:tr>
      <w:tr w:rsidR="00603089" w14:paraId="14CD43C4" w14:textId="77777777" w:rsidTr="00791524">
        <w:trPr>
          <w:trHeight w:val="307"/>
          <w:jc w:val="center"/>
        </w:trPr>
        <w:tc>
          <w:tcPr>
            <w:tcW w:w="2194" w:type="dxa"/>
            <w:vAlign w:val="center"/>
          </w:tcPr>
          <w:p w14:paraId="0BC2874B" w14:textId="77777777" w:rsidR="00603089" w:rsidRDefault="00074CE1">
            <w:r>
              <w:rPr>
                <w:sz w:val="15"/>
              </w:rPr>
              <w:t>Dữ liệu</w:t>
            </w:r>
          </w:p>
        </w:tc>
        <w:tc>
          <w:tcPr>
            <w:tcW w:w="7609" w:type="dxa"/>
            <w:vAlign w:val="center"/>
          </w:tcPr>
          <w:p w14:paraId="40CD0889" w14:textId="77777777" w:rsidR="00603089" w:rsidRDefault="00074CE1">
            <w:r>
              <w:rPr>
                <w:sz w:val="15"/>
              </w:rPr>
              <w:t>Thêm, xem, sửa, xóa, tìm kiếm.</w:t>
            </w:r>
          </w:p>
        </w:tc>
      </w:tr>
      <w:tr w:rsidR="00603089" w14:paraId="1A051BD5" w14:textId="77777777" w:rsidTr="00791524">
        <w:trPr>
          <w:trHeight w:val="324"/>
          <w:jc w:val="center"/>
        </w:trPr>
        <w:tc>
          <w:tcPr>
            <w:tcW w:w="2194" w:type="dxa"/>
            <w:vAlign w:val="center"/>
          </w:tcPr>
          <w:p w14:paraId="21AD816F" w14:textId="77777777" w:rsidR="00603089" w:rsidRDefault="00074CE1">
            <w:r>
              <w:rPr>
                <w:sz w:val="15"/>
              </w:rPr>
              <w:t>Báo cáo</w:t>
            </w:r>
          </w:p>
        </w:tc>
        <w:tc>
          <w:tcPr>
            <w:tcW w:w="7609" w:type="dxa"/>
            <w:vAlign w:val="center"/>
          </w:tcPr>
          <w:p w14:paraId="184B40E4" w14:textId="77777777" w:rsidR="00603089" w:rsidRDefault="00074CE1">
            <w:r>
              <w:rPr>
                <w:sz w:val="15"/>
              </w:rPr>
              <w:t>Thống kê và tổng hợp thông tin.</w:t>
            </w:r>
          </w:p>
        </w:tc>
      </w:tr>
    </w:tbl>
    <w:p w14:paraId="51098C46" w14:textId="762214CD" w:rsidR="00603089" w:rsidRDefault="00F60886">
      <w:pPr>
        <w:pStyle w:val="Heading1"/>
      </w:pPr>
      <w:bookmarkStart w:id="74" w:name="_Toc241144607"/>
      <w:bookmarkStart w:id="75" w:name="_Toc241182498"/>
      <w:bookmarkStart w:id="76" w:name="_Toc241219648"/>
      <w:r>
        <w:t>3.2.1 Yêu cầu hệ thống</w:t>
      </w:r>
      <w:bookmarkEnd w:id="74"/>
      <w:bookmarkEnd w:id="75"/>
      <w:bookmarkEnd w:id="76"/>
    </w:p>
    <w:p w14:paraId="765747B9" w14:textId="77777777" w:rsidR="00603089" w:rsidRDefault="00074CE1" w:rsidP="00074CE1">
      <w:pPr>
        <w:outlineLvl w:val="0"/>
      </w:pPr>
      <w:bookmarkStart w:id="77" w:name="_Toc241219649"/>
      <w:r w:rsidRPr="00791524">
        <w:rPr>
          <w:sz w:val="24"/>
          <w:szCs w:val="24"/>
        </w:rPr>
        <w:t>Giao diện dễ sử dụng; xác thực và phân quyền; dữ liệu có cấu trúc; xử lý lỗi; bảo mật; hỗ trợ đồng bộ và mở rộng</w:t>
      </w:r>
      <w:r>
        <w:rPr>
          <w:sz w:val="17"/>
        </w:rPr>
        <w:t>.</w:t>
      </w:r>
      <w:bookmarkEnd w:id="77"/>
    </w:p>
    <w:p w14:paraId="0D676C70" w14:textId="3DD050FA" w:rsidR="00603089" w:rsidRDefault="00F60886">
      <w:pPr>
        <w:pStyle w:val="Heading1"/>
      </w:pPr>
      <w:bookmarkStart w:id="78" w:name="_Toc241144608"/>
      <w:bookmarkStart w:id="79" w:name="_Toc241182499"/>
      <w:bookmarkStart w:id="80" w:name="_Toc241219650"/>
      <w:r>
        <w:t>3.2.2 Các tác nhân hệ thống</w:t>
      </w:r>
      <w:bookmarkEnd w:id="78"/>
      <w:bookmarkEnd w:id="79"/>
      <w:bookmarkEnd w:id="80"/>
    </w:p>
    <w:p w14:paraId="53B7AB46" w14:textId="77777777" w:rsidR="00603089" w:rsidRDefault="00074CE1">
      <w:r w:rsidRPr="00791524">
        <w:rPr>
          <w:sz w:val="24"/>
          <w:szCs w:val="24"/>
        </w:rPr>
        <w:t>Quản trị viên và Người dùng là hai tác nhân chính, được cấp các nhóm chức năng khác nhau</w:t>
      </w:r>
      <w:r>
        <w:rPr>
          <w:sz w:val="17"/>
        </w:rPr>
        <w:t>.</w:t>
      </w:r>
    </w:p>
    <w:p w14:paraId="48328B2C" w14:textId="759CE200" w:rsidR="00603089" w:rsidRDefault="00F60886">
      <w:pPr>
        <w:pStyle w:val="Heading1"/>
      </w:pPr>
      <w:bookmarkStart w:id="81" w:name="_Toc241144609"/>
      <w:bookmarkStart w:id="82" w:name="_Toc241182500"/>
      <w:bookmarkStart w:id="83" w:name="_Toc241219651"/>
      <w:r>
        <w:t>3.2.3 Các Use Case hệ thống</w:t>
      </w:r>
      <w:bookmarkEnd w:id="81"/>
      <w:bookmarkEnd w:id="82"/>
      <w:bookmarkEnd w:id="83"/>
    </w:p>
    <w:p w14:paraId="561202A8" w14:textId="77777777" w:rsidR="00603089" w:rsidRPr="00791524" w:rsidRDefault="00074CE1">
      <w:pPr>
        <w:rPr>
          <w:sz w:val="24"/>
          <w:szCs w:val="24"/>
        </w:rPr>
      </w:pPr>
      <w:r w:rsidRPr="00791524">
        <w:rPr>
          <w:sz w:val="24"/>
          <w:szCs w:val="24"/>
        </w:rPr>
        <w:t>Đăng nhập, Đăng xuất, Xem thông tin, Cập nhật thông tin, Quản lý người dùng, Quản lý dữ liệu, Tra cứu dữ liệu.</w:t>
      </w:r>
    </w:p>
    <w:tbl>
      <w:tblPr>
        <w:tblW w:w="0" w:type="auto"/>
        <w:jc w:val="center"/>
        <w:tblLook w:val="04A0" w:firstRow="1" w:lastRow="0" w:firstColumn="1" w:lastColumn="0" w:noHBand="0" w:noVBand="1"/>
      </w:tblPr>
      <w:tblGrid>
        <w:gridCol w:w="5234"/>
        <w:gridCol w:w="5234"/>
      </w:tblGrid>
      <w:tr w:rsidR="00603089" w14:paraId="4A54CFE5" w14:textId="77777777">
        <w:trPr>
          <w:jc w:val="center"/>
        </w:trPr>
        <w:tc>
          <w:tcPr>
            <w:tcW w:w="5234" w:type="dxa"/>
          </w:tcPr>
          <w:p w14:paraId="0BFCC18C" w14:textId="77777777" w:rsidR="00603089" w:rsidRDefault="00074CE1">
            <w:pPr>
              <w:jc w:val="center"/>
            </w:pPr>
            <w:r>
              <w:rPr>
                <w:noProof/>
              </w:rPr>
              <w:drawing>
                <wp:inline distT="0" distB="0" distL="0" distR="0" wp14:anchorId="06661695" wp14:editId="56DEF6C3">
                  <wp:extent cx="2735580" cy="159575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2739907" cy="1598279"/>
                          </a:xfrm>
                          <a:prstGeom prst="rect">
                            <a:avLst/>
                          </a:prstGeom>
                        </pic:spPr>
                      </pic:pic>
                    </a:graphicData>
                  </a:graphic>
                </wp:inline>
              </w:drawing>
            </w:r>
          </w:p>
          <w:p w14:paraId="7A99DB84" w14:textId="77777777" w:rsidR="00603089" w:rsidRPr="00791524" w:rsidRDefault="00074CE1">
            <w:pPr>
              <w:pStyle w:val="Caption"/>
              <w:jc w:val="center"/>
              <w:rPr>
                <w:sz w:val="24"/>
                <w:szCs w:val="24"/>
              </w:rPr>
            </w:pPr>
            <w:bookmarkStart w:id="84" w:name="_Toc241144620"/>
            <w:r w:rsidRPr="00791524">
              <w:rPr>
                <w:sz w:val="24"/>
                <w:szCs w:val="24"/>
              </w:rPr>
              <w:t xml:space="preserve">Hình </w:t>
            </w:r>
            <w:r w:rsidRPr="00791524">
              <w:rPr>
                <w:sz w:val="24"/>
                <w:szCs w:val="24"/>
              </w:rPr>
              <w:fldChar w:fldCharType="begin"/>
            </w:r>
            <w:r w:rsidRPr="00791524">
              <w:rPr>
                <w:sz w:val="24"/>
                <w:szCs w:val="24"/>
              </w:rPr>
              <w:instrText>SEQ Hình \* ARABIC</w:instrText>
            </w:r>
            <w:r w:rsidRPr="00791524">
              <w:rPr>
                <w:sz w:val="24"/>
                <w:szCs w:val="24"/>
              </w:rPr>
              <w:fldChar w:fldCharType="separate"/>
            </w:r>
            <w:r w:rsidR="00FD2F52" w:rsidRPr="00791524">
              <w:rPr>
                <w:noProof/>
                <w:sz w:val="24"/>
                <w:szCs w:val="24"/>
              </w:rPr>
              <w:t>2</w:t>
            </w:r>
            <w:r w:rsidRPr="00791524">
              <w:rPr>
                <w:sz w:val="24"/>
                <w:szCs w:val="24"/>
              </w:rPr>
              <w:fldChar w:fldCharType="end"/>
            </w:r>
            <w:r w:rsidRPr="00791524">
              <w:rPr>
                <w:sz w:val="24"/>
                <w:szCs w:val="24"/>
              </w:rPr>
              <w:t>: Sơ đồ use case hệ thống</w:t>
            </w:r>
            <w:bookmarkEnd w:id="84"/>
          </w:p>
        </w:tc>
        <w:tc>
          <w:tcPr>
            <w:tcW w:w="5234" w:type="dxa"/>
          </w:tcPr>
          <w:p w14:paraId="7B8757FA" w14:textId="77777777" w:rsidR="00603089" w:rsidRDefault="00074CE1">
            <w:pPr>
              <w:jc w:val="center"/>
            </w:pPr>
            <w:r>
              <w:rPr>
                <w:noProof/>
              </w:rPr>
              <w:drawing>
                <wp:inline distT="0" distB="0" distL="0" distR="0" wp14:anchorId="77A90459" wp14:editId="6A7F8A29">
                  <wp:extent cx="2749731" cy="1604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a:stretch>
                            <a:fillRect/>
                          </a:stretch>
                        </pic:blipFill>
                        <pic:spPr>
                          <a:xfrm>
                            <a:off x="0" y="0"/>
                            <a:ext cx="2758621" cy="1609196"/>
                          </a:xfrm>
                          <a:prstGeom prst="rect">
                            <a:avLst/>
                          </a:prstGeom>
                        </pic:spPr>
                      </pic:pic>
                    </a:graphicData>
                  </a:graphic>
                </wp:inline>
              </w:drawing>
            </w:r>
          </w:p>
          <w:p w14:paraId="124709EF" w14:textId="77777777" w:rsidR="00603089" w:rsidRDefault="00074CE1">
            <w:pPr>
              <w:pStyle w:val="Caption"/>
              <w:jc w:val="center"/>
            </w:pPr>
            <w:bookmarkStart w:id="85" w:name="_Toc241144621"/>
            <w:r w:rsidRPr="00791524">
              <w:rPr>
                <w:sz w:val="24"/>
                <w:szCs w:val="24"/>
              </w:rPr>
              <w:t xml:space="preserve">Hình </w:t>
            </w:r>
            <w:r w:rsidRPr="00791524">
              <w:rPr>
                <w:sz w:val="24"/>
                <w:szCs w:val="24"/>
              </w:rPr>
              <w:fldChar w:fldCharType="begin"/>
            </w:r>
            <w:r w:rsidRPr="00791524">
              <w:rPr>
                <w:sz w:val="24"/>
                <w:szCs w:val="24"/>
              </w:rPr>
              <w:instrText>SEQ Hình \* ARABIC</w:instrText>
            </w:r>
            <w:r w:rsidRPr="00791524">
              <w:rPr>
                <w:sz w:val="24"/>
                <w:szCs w:val="24"/>
              </w:rPr>
              <w:fldChar w:fldCharType="separate"/>
            </w:r>
            <w:r w:rsidR="00FD2F52" w:rsidRPr="00791524">
              <w:rPr>
                <w:noProof/>
                <w:sz w:val="24"/>
                <w:szCs w:val="24"/>
              </w:rPr>
              <w:t>3</w:t>
            </w:r>
            <w:r w:rsidRPr="00791524">
              <w:rPr>
                <w:sz w:val="24"/>
                <w:szCs w:val="24"/>
              </w:rPr>
              <w:fldChar w:fldCharType="end"/>
            </w:r>
            <w:r w:rsidRPr="00791524">
              <w:rPr>
                <w:sz w:val="24"/>
                <w:szCs w:val="24"/>
              </w:rPr>
              <w:t>: Lưu đồ xử lý của hệ thốn</w:t>
            </w:r>
            <w:r>
              <w:rPr>
                <w:sz w:val="15"/>
              </w:rPr>
              <w:t>g</w:t>
            </w:r>
            <w:bookmarkEnd w:id="85"/>
          </w:p>
        </w:tc>
      </w:tr>
    </w:tbl>
    <w:p w14:paraId="32B85544" w14:textId="7FF17409" w:rsidR="00603089" w:rsidRDefault="00F60886">
      <w:pPr>
        <w:pStyle w:val="Heading1"/>
      </w:pPr>
      <w:bookmarkStart w:id="86" w:name="_Toc241144610"/>
      <w:bookmarkStart w:id="87" w:name="_Toc241182501"/>
      <w:bookmarkStart w:id="88" w:name="_Toc241219652"/>
      <w:r>
        <w:t>3.3 Kết quả nghiên cứu</w:t>
      </w:r>
      <w:bookmarkEnd w:id="86"/>
      <w:bookmarkEnd w:id="87"/>
      <w:bookmarkEnd w:id="88"/>
    </w:p>
    <w:tbl>
      <w:tblPr>
        <w:tblW w:w="0" w:type="auto"/>
        <w:jc w:val="center"/>
        <w:tblLook w:val="04A0" w:firstRow="1" w:lastRow="0" w:firstColumn="1" w:lastColumn="0" w:noHBand="0" w:noVBand="1"/>
      </w:tblPr>
      <w:tblGrid>
        <w:gridCol w:w="5234"/>
        <w:gridCol w:w="5234"/>
      </w:tblGrid>
      <w:tr w:rsidR="00603089" w14:paraId="11CC4E5C" w14:textId="77777777">
        <w:trPr>
          <w:jc w:val="center"/>
        </w:trPr>
        <w:tc>
          <w:tcPr>
            <w:tcW w:w="5234" w:type="dxa"/>
          </w:tcPr>
          <w:p w14:paraId="64ABD9B5" w14:textId="77777777" w:rsidR="00603089" w:rsidRDefault="00074CE1">
            <w:pPr>
              <w:jc w:val="center"/>
            </w:pPr>
            <w:r>
              <w:rPr>
                <w:noProof/>
              </w:rPr>
              <w:drawing>
                <wp:inline distT="0" distB="0" distL="0" distR="0" wp14:anchorId="14C29413" wp14:editId="5605B1F9">
                  <wp:extent cx="2479430" cy="1432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png"/>
                          <pic:cNvPicPr/>
                        </pic:nvPicPr>
                        <pic:blipFill>
                          <a:blip r:embed="rId11"/>
                          <a:stretch>
                            <a:fillRect/>
                          </a:stretch>
                        </pic:blipFill>
                        <pic:spPr>
                          <a:xfrm>
                            <a:off x="0" y="0"/>
                            <a:ext cx="2492575" cy="1440155"/>
                          </a:xfrm>
                          <a:prstGeom prst="rect">
                            <a:avLst/>
                          </a:prstGeom>
                        </pic:spPr>
                      </pic:pic>
                    </a:graphicData>
                  </a:graphic>
                </wp:inline>
              </w:drawing>
            </w:r>
          </w:p>
          <w:p w14:paraId="2FCBE3F3" w14:textId="77777777" w:rsidR="00603089" w:rsidRPr="00791524" w:rsidRDefault="00074CE1">
            <w:pPr>
              <w:pStyle w:val="Caption"/>
              <w:jc w:val="center"/>
              <w:rPr>
                <w:sz w:val="24"/>
                <w:szCs w:val="24"/>
              </w:rPr>
            </w:pPr>
            <w:r w:rsidRPr="00791524">
              <w:rPr>
                <w:sz w:val="24"/>
                <w:szCs w:val="24"/>
              </w:rPr>
              <w:t>Đồ thị 1: Phân bố nhóm chức năng của hệ thống</w:t>
            </w:r>
          </w:p>
        </w:tc>
        <w:tc>
          <w:tcPr>
            <w:tcW w:w="5234" w:type="dxa"/>
          </w:tcPr>
          <w:p w14:paraId="3BF4AA09" w14:textId="77777777" w:rsidR="00603089" w:rsidRDefault="00074CE1">
            <w:pPr>
              <w:jc w:val="center"/>
            </w:pPr>
            <w:bookmarkStart w:id="89" w:name="_GoBack"/>
            <w:r>
              <w:rPr>
                <w:noProof/>
              </w:rPr>
              <w:drawing>
                <wp:inline distT="0" distB="0" distL="0" distR="0" wp14:anchorId="1DCD13D6" wp14:editId="62710E48">
                  <wp:extent cx="2538529" cy="146670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png"/>
                          <pic:cNvPicPr/>
                        </pic:nvPicPr>
                        <pic:blipFill>
                          <a:blip r:embed="rId12"/>
                          <a:stretch>
                            <a:fillRect/>
                          </a:stretch>
                        </pic:blipFill>
                        <pic:spPr>
                          <a:xfrm>
                            <a:off x="0" y="0"/>
                            <a:ext cx="2596477" cy="1500187"/>
                          </a:xfrm>
                          <a:prstGeom prst="rect">
                            <a:avLst/>
                          </a:prstGeom>
                        </pic:spPr>
                      </pic:pic>
                    </a:graphicData>
                  </a:graphic>
                </wp:inline>
              </w:drawing>
            </w:r>
            <w:bookmarkEnd w:id="89"/>
          </w:p>
          <w:p w14:paraId="342BDD0F" w14:textId="77777777" w:rsidR="00603089" w:rsidRPr="00791524" w:rsidRDefault="00074CE1">
            <w:pPr>
              <w:pStyle w:val="Caption"/>
              <w:jc w:val="center"/>
              <w:rPr>
                <w:sz w:val="24"/>
                <w:szCs w:val="24"/>
              </w:rPr>
            </w:pPr>
            <w:r w:rsidRPr="00791524">
              <w:rPr>
                <w:sz w:val="24"/>
                <w:szCs w:val="24"/>
              </w:rPr>
              <w:t>Đồ thị 2: Tỷ lệ chức năng theo nhóm người dùng</w:t>
            </w:r>
          </w:p>
        </w:tc>
      </w:tr>
    </w:tbl>
    <w:p w14:paraId="65E6E4F4" w14:textId="6BCE3AA8" w:rsidR="00603089" w:rsidRPr="00791524" w:rsidRDefault="00F60886">
      <w:pPr>
        <w:pStyle w:val="Heading2"/>
        <w:rPr>
          <w:sz w:val="24"/>
          <w:szCs w:val="24"/>
        </w:rPr>
      </w:pPr>
      <w:bookmarkStart w:id="90" w:name="_Toc241144611"/>
      <w:bookmarkStart w:id="91" w:name="_Toc241182502"/>
      <w:bookmarkStart w:id="92" w:name="_Toc241219653"/>
      <w:r>
        <w:rPr>
          <w:sz w:val="24"/>
          <w:szCs w:val="24"/>
        </w:rPr>
        <w:lastRenderedPageBreak/>
        <w:t xml:space="preserve">3.3.1 </w:t>
      </w:r>
      <w:r w:rsidRPr="00791524">
        <w:rPr>
          <w:sz w:val="24"/>
          <w:szCs w:val="24"/>
        </w:rPr>
        <w:t>Ứng dụng người dùng</w:t>
      </w:r>
      <w:bookmarkEnd w:id="90"/>
      <w:bookmarkEnd w:id="91"/>
      <w:bookmarkEnd w:id="92"/>
    </w:p>
    <w:tbl>
      <w:tblPr>
        <w:tblW w:w="0" w:type="auto"/>
        <w:jc w:val="center"/>
        <w:tblLook w:val="04A0" w:firstRow="1" w:lastRow="0" w:firstColumn="1" w:lastColumn="0" w:noHBand="0" w:noVBand="1"/>
      </w:tblPr>
      <w:tblGrid>
        <w:gridCol w:w="3489"/>
        <w:gridCol w:w="3490"/>
        <w:gridCol w:w="3490"/>
      </w:tblGrid>
      <w:tr w:rsidR="00603089" w14:paraId="63B63EBD" w14:textId="77777777">
        <w:trPr>
          <w:jc w:val="center"/>
        </w:trPr>
        <w:tc>
          <w:tcPr>
            <w:tcW w:w="3490" w:type="dxa"/>
          </w:tcPr>
          <w:p w14:paraId="65EA540F" w14:textId="77777777" w:rsidR="00603089" w:rsidRDefault="00074CE1">
            <w:pPr>
              <w:jc w:val="center"/>
            </w:pPr>
            <w:r>
              <w:rPr>
                <w:noProof/>
              </w:rPr>
              <w:drawing>
                <wp:inline distT="0" distB="0" distL="0" distR="0" wp14:anchorId="1BEEF782" wp14:editId="1F024173">
                  <wp:extent cx="2025748" cy="1463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ng"/>
                          <pic:cNvPicPr/>
                        </pic:nvPicPr>
                        <pic:blipFill>
                          <a:blip r:embed="rId13"/>
                          <a:stretch>
                            <a:fillRect/>
                          </a:stretch>
                        </pic:blipFill>
                        <pic:spPr>
                          <a:xfrm>
                            <a:off x="0" y="0"/>
                            <a:ext cx="2039413" cy="1472909"/>
                          </a:xfrm>
                          <a:prstGeom prst="rect">
                            <a:avLst/>
                          </a:prstGeom>
                        </pic:spPr>
                      </pic:pic>
                    </a:graphicData>
                  </a:graphic>
                </wp:inline>
              </w:drawing>
            </w:r>
          </w:p>
          <w:p w14:paraId="69A7A11B" w14:textId="77777777" w:rsidR="00603089" w:rsidRPr="00791524" w:rsidRDefault="00074CE1">
            <w:pPr>
              <w:pStyle w:val="Caption"/>
              <w:jc w:val="center"/>
              <w:rPr>
                <w:sz w:val="24"/>
                <w:szCs w:val="24"/>
              </w:rPr>
            </w:pPr>
            <w:bookmarkStart w:id="93" w:name="_Toc241144622"/>
            <w:r w:rsidRPr="00791524">
              <w:rPr>
                <w:sz w:val="24"/>
                <w:szCs w:val="24"/>
              </w:rPr>
              <w:t xml:space="preserve">Hình </w:t>
            </w:r>
            <w:r w:rsidRPr="00791524">
              <w:rPr>
                <w:sz w:val="24"/>
                <w:szCs w:val="24"/>
              </w:rPr>
              <w:fldChar w:fldCharType="begin"/>
            </w:r>
            <w:r w:rsidRPr="00791524">
              <w:rPr>
                <w:sz w:val="24"/>
                <w:szCs w:val="24"/>
              </w:rPr>
              <w:instrText>SEQ Hình \* ARABIC</w:instrText>
            </w:r>
            <w:r w:rsidRPr="00791524">
              <w:rPr>
                <w:sz w:val="24"/>
                <w:szCs w:val="24"/>
              </w:rPr>
              <w:fldChar w:fldCharType="separate"/>
            </w:r>
            <w:r w:rsidR="00FD2F52" w:rsidRPr="00791524">
              <w:rPr>
                <w:noProof/>
                <w:sz w:val="24"/>
                <w:szCs w:val="24"/>
              </w:rPr>
              <w:t>4</w:t>
            </w:r>
            <w:r w:rsidRPr="00791524">
              <w:rPr>
                <w:sz w:val="24"/>
                <w:szCs w:val="24"/>
              </w:rPr>
              <w:fldChar w:fldCharType="end"/>
            </w:r>
            <w:r w:rsidRPr="00791524">
              <w:rPr>
                <w:sz w:val="24"/>
                <w:szCs w:val="24"/>
              </w:rPr>
              <w:t>: Giao diện chính người dùng</w:t>
            </w:r>
            <w:bookmarkEnd w:id="93"/>
          </w:p>
        </w:tc>
        <w:tc>
          <w:tcPr>
            <w:tcW w:w="3490" w:type="dxa"/>
          </w:tcPr>
          <w:p w14:paraId="5EDC8AF5" w14:textId="77777777" w:rsidR="00603089" w:rsidRDefault="00074CE1">
            <w:pPr>
              <w:jc w:val="center"/>
            </w:pPr>
            <w:r>
              <w:rPr>
                <w:noProof/>
              </w:rPr>
              <w:drawing>
                <wp:inline distT="0" distB="0" distL="0" distR="0" wp14:anchorId="60769242" wp14:editId="3D2A1C41">
                  <wp:extent cx="2004646" cy="1447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ons.png"/>
                          <pic:cNvPicPr/>
                        </pic:nvPicPr>
                        <pic:blipFill>
                          <a:blip r:embed="rId14"/>
                          <a:stretch>
                            <a:fillRect/>
                          </a:stretch>
                        </pic:blipFill>
                        <pic:spPr>
                          <a:xfrm>
                            <a:off x="0" y="0"/>
                            <a:ext cx="2012177" cy="1453239"/>
                          </a:xfrm>
                          <a:prstGeom prst="rect">
                            <a:avLst/>
                          </a:prstGeom>
                        </pic:spPr>
                      </pic:pic>
                    </a:graphicData>
                  </a:graphic>
                </wp:inline>
              </w:drawing>
            </w:r>
          </w:p>
          <w:p w14:paraId="4DCBC666" w14:textId="77777777" w:rsidR="00603089" w:rsidRPr="00791524" w:rsidRDefault="00074CE1">
            <w:pPr>
              <w:pStyle w:val="Caption"/>
              <w:jc w:val="center"/>
              <w:rPr>
                <w:sz w:val="24"/>
                <w:szCs w:val="24"/>
              </w:rPr>
            </w:pPr>
            <w:bookmarkStart w:id="94" w:name="_Toc241144623"/>
            <w:r w:rsidRPr="00791524">
              <w:rPr>
                <w:sz w:val="24"/>
                <w:szCs w:val="24"/>
              </w:rPr>
              <w:t xml:space="preserve">Hình </w:t>
            </w:r>
            <w:r w:rsidRPr="00791524">
              <w:rPr>
                <w:sz w:val="24"/>
                <w:szCs w:val="24"/>
              </w:rPr>
              <w:fldChar w:fldCharType="begin"/>
            </w:r>
            <w:r w:rsidRPr="00791524">
              <w:rPr>
                <w:sz w:val="24"/>
                <w:szCs w:val="24"/>
              </w:rPr>
              <w:instrText>SEQ Hình \* ARABIC</w:instrText>
            </w:r>
            <w:r w:rsidRPr="00791524">
              <w:rPr>
                <w:sz w:val="24"/>
                <w:szCs w:val="24"/>
              </w:rPr>
              <w:fldChar w:fldCharType="separate"/>
            </w:r>
            <w:r w:rsidR="00FD2F52" w:rsidRPr="00791524">
              <w:rPr>
                <w:noProof/>
                <w:sz w:val="24"/>
                <w:szCs w:val="24"/>
              </w:rPr>
              <w:t>5</w:t>
            </w:r>
            <w:r w:rsidRPr="00791524">
              <w:rPr>
                <w:sz w:val="24"/>
                <w:szCs w:val="24"/>
              </w:rPr>
              <w:fldChar w:fldCharType="end"/>
            </w:r>
            <w:r w:rsidRPr="00791524">
              <w:rPr>
                <w:sz w:val="24"/>
                <w:szCs w:val="24"/>
              </w:rPr>
              <w:t>: Mô tả các nút chức năng</w:t>
            </w:r>
            <w:bookmarkEnd w:id="94"/>
          </w:p>
        </w:tc>
        <w:tc>
          <w:tcPr>
            <w:tcW w:w="3490" w:type="dxa"/>
          </w:tcPr>
          <w:p w14:paraId="1D871864" w14:textId="77777777" w:rsidR="00603089" w:rsidRDefault="00074CE1">
            <w:pPr>
              <w:jc w:val="center"/>
            </w:pPr>
            <w:r>
              <w:rPr>
                <w:noProof/>
              </w:rPr>
              <w:drawing>
                <wp:inline distT="0" distB="0" distL="0" distR="0" wp14:anchorId="0C0E18AC" wp14:editId="59125884">
                  <wp:extent cx="2025748" cy="1463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5"/>
                          <a:stretch>
                            <a:fillRect/>
                          </a:stretch>
                        </pic:blipFill>
                        <pic:spPr>
                          <a:xfrm>
                            <a:off x="0" y="0"/>
                            <a:ext cx="2033382" cy="1468554"/>
                          </a:xfrm>
                          <a:prstGeom prst="rect">
                            <a:avLst/>
                          </a:prstGeom>
                        </pic:spPr>
                      </pic:pic>
                    </a:graphicData>
                  </a:graphic>
                </wp:inline>
              </w:drawing>
            </w:r>
          </w:p>
          <w:p w14:paraId="62BF65EE" w14:textId="77777777" w:rsidR="00603089" w:rsidRPr="00791524" w:rsidRDefault="00074CE1">
            <w:pPr>
              <w:pStyle w:val="Caption"/>
              <w:jc w:val="center"/>
              <w:rPr>
                <w:sz w:val="24"/>
                <w:szCs w:val="24"/>
              </w:rPr>
            </w:pPr>
            <w:bookmarkStart w:id="95" w:name="_Toc241144624"/>
            <w:r w:rsidRPr="00791524">
              <w:rPr>
                <w:sz w:val="24"/>
                <w:szCs w:val="24"/>
              </w:rPr>
              <w:t xml:space="preserve">Hình </w:t>
            </w:r>
            <w:r w:rsidRPr="00791524">
              <w:rPr>
                <w:sz w:val="24"/>
                <w:szCs w:val="24"/>
              </w:rPr>
              <w:fldChar w:fldCharType="begin"/>
            </w:r>
            <w:r w:rsidRPr="00791524">
              <w:rPr>
                <w:sz w:val="24"/>
                <w:szCs w:val="24"/>
              </w:rPr>
              <w:instrText>SEQ Hình \* ARABIC</w:instrText>
            </w:r>
            <w:r w:rsidRPr="00791524">
              <w:rPr>
                <w:sz w:val="24"/>
                <w:szCs w:val="24"/>
              </w:rPr>
              <w:fldChar w:fldCharType="separate"/>
            </w:r>
            <w:r w:rsidR="00FD2F52" w:rsidRPr="00791524">
              <w:rPr>
                <w:noProof/>
                <w:sz w:val="24"/>
                <w:szCs w:val="24"/>
              </w:rPr>
              <w:t>6</w:t>
            </w:r>
            <w:r w:rsidRPr="00791524">
              <w:rPr>
                <w:sz w:val="24"/>
                <w:szCs w:val="24"/>
              </w:rPr>
              <w:fldChar w:fldCharType="end"/>
            </w:r>
            <w:r w:rsidRPr="00791524">
              <w:rPr>
                <w:sz w:val="24"/>
                <w:szCs w:val="24"/>
              </w:rPr>
              <w:t>: Giao diện người dùng đăng nhập</w:t>
            </w:r>
            <w:bookmarkEnd w:id="95"/>
          </w:p>
        </w:tc>
      </w:tr>
    </w:tbl>
    <w:p w14:paraId="6191CC59" w14:textId="35170746" w:rsidR="00603089" w:rsidRPr="00791524" w:rsidRDefault="00F60886">
      <w:pPr>
        <w:pStyle w:val="Heading2"/>
        <w:rPr>
          <w:sz w:val="24"/>
          <w:szCs w:val="24"/>
        </w:rPr>
      </w:pPr>
      <w:bookmarkStart w:id="96" w:name="_Toc241144612"/>
      <w:bookmarkStart w:id="97" w:name="_Toc241182503"/>
      <w:bookmarkStart w:id="98" w:name="_Toc241219654"/>
      <w:r>
        <w:rPr>
          <w:sz w:val="24"/>
          <w:szCs w:val="24"/>
        </w:rPr>
        <w:t xml:space="preserve">3.3.2 </w:t>
      </w:r>
      <w:r w:rsidRPr="00791524">
        <w:rPr>
          <w:sz w:val="24"/>
          <w:szCs w:val="24"/>
        </w:rPr>
        <w:t>Ứng dụng quản trị</w:t>
      </w:r>
      <w:bookmarkEnd w:id="96"/>
      <w:bookmarkEnd w:id="97"/>
      <w:bookmarkEnd w:id="98"/>
    </w:p>
    <w:tbl>
      <w:tblPr>
        <w:tblW w:w="0" w:type="auto"/>
        <w:jc w:val="center"/>
        <w:tblLook w:val="04A0" w:firstRow="1" w:lastRow="0" w:firstColumn="1" w:lastColumn="0" w:noHBand="0" w:noVBand="1"/>
      </w:tblPr>
      <w:tblGrid>
        <w:gridCol w:w="5234"/>
        <w:gridCol w:w="5234"/>
      </w:tblGrid>
      <w:tr w:rsidR="00603089" w14:paraId="1524603B" w14:textId="77777777">
        <w:trPr>
          <w:jc w:val="center"/>
        </w:trPr>
        <w:tc>
          <w:tcPr>
            <w:tcW w:w="5234" w:type="dxa"/>
          </w:tcPr>
          <w:p w14:paraId="31595D8E" w14:textId="77777777" w:rsidR="00603089" w:rsidRDefault="00074CE1">
            <w:pPr>
              <w:jc w:val="center"/>
            </w:pPr>
            <w:r>
              <w:rPr>
                <w:noProof/>
              </w:rPr>
              <w:drawing>
                <wp:inline distT="0" distB="0" distL="0" distR="0" wp14:anchorId="76070F3C" wp14:editId="0760CEAB">
                  <wp:extent cx="2110154" cy="15240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6"/>
                          <a:stretch>
                            <a:fillRect/>
                          </a:stretch>
                        </pic:blipFill>
                        <pic:spPr>
                          <a:xfrm>
                            <a:off x="0" y="0"/>
                            <a:ext cx="2116303" cy="1528441"/>
                          </a:xfrm>
                          <a:prstGeom prst="rect">
                            <a:avLst/>
                          </a:prstGeom>
                        </pic:spPr>
                      </pic:pic>
                    </a:graphicData>
                  </a:graphic>
                </wp:inline>
              </w:drawing>
            </w:r>
          </w:p>
          <w:p w14:paraId="4C66E7A7" w14:textId="77777777" w:rsidR="00603089" w:rsidRPr="00791524" w:rsidRDefault="00074CE1">
            <w:pPr>
              <w:pStyle w:val="Caption"/>
              <w:jc w:val="center"/>
              <w:rPr>
                <w:sz w:val="24"/>
                <w:szCs w:val="24"/>
              </w:rPr>
            </w:pPr>
            <w:bookmarkStart w:id="99" w:name="_Toc241144625"/>
            <w:r w:rsidRPr="00791524">
              <w:rPr>
                <w:sz w:val="24"/>
                <w:szCs w:val="24"/>
              </w:rPr>
              <w:t xml:space="preserve">Hình </w:t>
            </w:r>
            <w:r w:rsidRPr="00791524">
              <w:rPr>
                <w:sz w:val="24"/>
                <w:szCs w:val="24"/>
              </w:rPr>
              <w:fldChar w:fldCharType="begin"/>
            </w:r>
            <w:r w:rsidRPr="00791524">
              <w:rPr>
                <w:sz w:val="24"/>
                <w:szCs w:val="24"/>
              </w:rPr>
              <w:instrText>SEQ Hình \* ARABIC</w:instrText>
            </w:r>
            <w:r w:rsidRPr="00791524">
              <w:rPr>
                <w:sz w:val="24"/>
                <w:szCs w:val="24"/>
              </w:rPr>
              <w:fldChar w:fldCharType="separate"/>
            </w:r>
            <w:r w:rsidR="00FD2F52" w:rsidRPr="00791524">
              <w:rPr>
                <w:noProof/>
                <w:sz w:val="24"/>
                <w:szCs w:val="24"/>
              </w:rPr>
              <w:t>7</w:t>
            </w:r>
            <w:r w:rsidRPr="00791524">
              <w:rPr>
                <w:sz w:val="24"/>
                <w:szCs w:val="24"/>
              </w:rPr>
              <w:fldChar w:fldCharType="end"/>
            </w:r>
            <w:r w:rsidRPr="00791524">
              <w:rPr>
                <w:sz w:val="24"/>
                <w:szCs w:val="24"/>
              </w:rPr>
              <w:t>: Giao diện chính quản trị</w:t>
            </w:r>
            <w:bookmarkEnd w:id="99"/>
          </w:p>
        </w:tc>
        <w:tc>
          <w:tcPr>
            <w:tcW w:w="5234" w:type="dxa"/>
          </w:tcPr>
          <w:p w14:paraId="22D1CE0F" w14:textId="77777777" w:rsidR="00603089" w:rsidRDefault="00074CE1">
            <w:pPr>
              <w:jc w:val="center"/>
            </w:pPr>
            <w:r>
              <w:rPr>
                <w:noProof/>
              </w:rPr>
              <w:drawing>
                <wp:inline distT="0" distB="0" distL="0" distR="0" wp14:anchorId="44A4697B" wp14:editId="1968BB40">
                  <wp:extent cx="2141806" cy="1546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png"/>
                          <pic:cNvPicPr/>
                        </pic:nvPicPr>
                        <pic:blipFill>
                          <a:blip r:embed="rId17"/>
                          <a:stretch>
                            <a:fillRect/>
                          </a:stretch>
                        </pic:blipFill>
                        <pic:spPr>
                          <a:xfrm>
                            <a:off x="0" y="0"/>
                            <a:ext cx="2145543" cy="1549559"/>
                          </a:xfrm>
                          <a:prstGeom prst="rect">
                            <a:avLst/>
                          </a:prstGeom>
                        </pic:spPr>
                      </pic:pic>
                    </a:graphicData>
                  </a:graphic>
                </wp:inline>
              </w:drawing>
            </w:r>
          </w:p>
          <w:p w14:paraId="65DAC780" w14:textId="77777777" w:rsidR="00603089" w:rsidRPr="00791524" w:rsidRDefault="00074CE1">
            <w:pPr>
              <w:pStyle w:val="Caption"/>
              <w:jc w:val="center"/>
              <w:rPr>
                <w:sz w:val="24"/>
                <w:szCs w:val="24"/>
              </w:rPr>
            </w:pPr>
            <w:bookmarkStart w:id="100" w:name="_Toc241144626"/>
            <w:r w:rsidRPr="00791524">
              <w:rPr>
                <w:sz w:val="24"/>
                <w:szCs w:val="24"/>
              </w:rPr>
              <w:t xml:space="preserve">Hình </w:t>
            </w:r>
            <w:r w:rsidRPr="00791524">
              <w:rPr>
                <w:sz w:val="24"/>
                <w:szCs w:val="24"/>
              </w:rPr>
              <w:fldChar w:fldCharType="begin"/>
            </w:r>
            <w:r w:rsidRPr="00791524">
              <w:rPr>
                <w:sz w:val="24"/>
                <w:szCs w:val="24"/>
              </w:rPr>
              <w:instrText>SEQ Hình \* ARABIC</w:instrText>
            </w:r>
            <w:r w:rsidRPr="00791524">
              <w:rPr>
                <w:sz w:val="24"/>
                <w:szCs w:val="24"/>
              </w:rPr>
              <w:fldChar w:fldCharType="separate"/>
            </w:r>
            <w:r w:rsidR="00FD2F52" w:rsidRPr="00791524">
              <w:rPr>
                <w:noProof/>
                <w:sz w:val="24"/>
                <w:szCs w:val="24"/>
              </w:rPr>
              <w:t>8</w:t>
            </w:r>
            <w:r w:rsidRPr="00791524">
              <w:rPr>
                <w:sz w:val="24"/>
                <w:szCs w:val="24"/>
              </w:rPr>
              <w:fldChar w:fldCharType="end"/>
            </w:r>
            <w:r w:rsidRPr="00791524">
              <w:rPr>
                <w:sz w:val="24"/>
                <w:szCs w:val="24"/>
              </w:rPr>
              <w:t>: Giao diện người dùng đăng nhập (quản trị)</w:t>
            </w:r>
            <w:bookmarkEnd w:id="100"/>
          </w:p>
        </w:tc>
      </w:tr>
    </w:tbl>
    <w:p w14:paraId="2F8C6C09" w14:textId="6BE7514B" w:rsidR="00603089" w:rsidRDefault="00F60886">
      <w:pPr>
        <w:pageBreakBefore/>
        <w:jc w:val="center"/>
      </w:pPr>
      <w:r>
        <w:rPr>
          <w:b/>
          <w:sz w:val="32"/>
        </w:rPr>
        <w:lastRenderedPageBreak/>
        <w:t xml:space="preserve"> CHƯƠNG 4: KẾT LUẬN VÀ HƯỚNG PHÁT TRIỂN</w:t>
      </w:r>
    </w:p>
    <w:p w14:paraId="39195C61" w14:textId="70DD32DF" w:rsidR="00603089" w:rsidRDefault="00F60886" w:rsidP="00FC7DDA">
      <w:pPr>
        <w:pStyle w:val="Heading1"/>
      </w:pPr>
      <w:bookmarkStart w:id="101" w:name="_Toc241144613"/>
      <w:bookmarkStart w:id="102" w:name="_Toc241182504"/>
      <w:bookmarkStart w:id="103" w:name="_Toc241219655"/>
      <w:r>
        <w:t>4.1 Kết quả đạt được</w:t>
      </w:r>
      <w:bookmarkEnd w:id="101"/>
      <w:bookmarkEnd w:id="102"/>
      <w:bookmarkEnd w:id="103"/>
    </w:p>
    <w:p w14:paraId="1CF9B72D" w14:textId="77777777" w:rsidR="00603089" w:rsidRDefault="00074CE1">
      <w:r>
        <w:rPr>
          <w:sz w:val="23"/>
        </w:rPr>
        <w:t>Bài nghiên cứu đã hệ thống hóa các nội dung cơ bản về Android, Firebase và API; trình bày lịch sử phát triển Android và Firebase; mô tả Realtime Database, Authentication và Storage; đồng thời xây dựng đặc tả cho ứng dụng quản lý sinh viên với hai nhóm quyền.</w:t>
      </w:r>
    </w:p>
    <w:p w14:paraId="32F50D32" w14:textId="77777777" w:rsidR="00603089" w:rsidRDefault="00074CE1">
      <w:r>
        <w:rPr>
          <w:sz w:val="23"/>
        </w:rPr>
        <w:t>Phần phân tích đã xác định tác nhân, quyền hạn, chức năng, Use Case, lưu đồ và các giao diện minh họa. Mô hình cho thấy cách kết hợp nền tảng Android với dịch vụ Firebase để quản lý dữ liệu và API để tích hợp.</w:t>
      </w:r>
    </w:p>
    <w:p w14:paraId="7E07F474" w14:textId="0E4FA51D" w:rsidR="00603089" w:rsidRDefault="00F60886">
      <w:pPr>
        <w:pStyle w:val="Heading1"/>
      </w:pPr>
      <w:bookmarkStart w:id="104" w:name="_Toc241144614"/>
      <w:bookmarkStart w:id="105" w:name="_Toc241182505"/>
      <w:bookmarkStart w:id="106" w:name="_Toc241219656"/>
      <w:r>
        <w:t>4.2 Nhận xét</w:t>
      </w:r>
      <w:bookmarkEnd w:id="104"/>
      <w:bookmarkEnd w:id="105"/>
      <w:bookmarkEnd w:id="106"/>
    </w:p>
    <w:p w14:paraId="1239F650" w14:textId="77777777" w:rsidR="00603089" w:rsidRDefault="00074CE1">
      <w:r>
        <w:rPr>
          <w:sz w:val="23"/>
        </w:rPr>
        <w:t>Android cung cấp môi trường phát triển phù hợp cho ứng dụng di động. Firebase giảm phần việc phải tự xây dựng máy chủ đối với các chức năng phổ biến. Tuy nhiên, dữ liệu và quyền truy cập cần được thiết kế chặt chẽ; API cần có cơ chế xác thực, phân quyền và xử lý lỗi mạng.</w:t>
      </w:r>
    </w:p>
    <w:p w14:paraId="54AB0B64" w14:textId="187E7D58" w:rsidR="00603089" w:rsidRDefault="00F60886">
      <w:pPr>
        <w:pStyle w:val="Heading1"/>
      </w:pPr>
      <w:bookmarkStart w:id="107" w:name="_Toc241144615"/>
      <w:bookmarkStart w:id="108" w:name="_Toc241182506"/>
      <w:bookmarkStart w:id="109" w:name="_Toc241219657"/>
      <w:r>
        <w:t>4.3 Hướng phát triển</w:t>
      </w:r>
      <w:bookmarkEnd w:id="107"/>
      <w:bookmarkEnd w:id="108"/>
      <w:bookmarkEnd w:id="109"/>
    </w:p>
    <w:p w14:paraId="40E0DB3D" w14:textId="77777777" w:rsidR="00603089" w:rsidRDefault="00074CE1" w:rsidP="00253328">
      <w:pPr>
        <w:outlineLvl w:val="1"/>
      </w:pPr>
      <w:bookmarkStart w:id="110" w:name="_Toc241182507"/>
      <w:bookmarkStart w:id="111" w:name="_Toc241219658"/>
      <w:r>
        <w:rPr>
          <w:sz w:val="23"/>
        </w:rPr>
        <w:t>Có thể mở rộng hệ thống bằng cách bổ sung thông báo thời gian thực, tìm kiếm nâng cao, báo cáo trực quan, Firebase Cloud Messaging, kiểm thử tự động, cơ chế làm việc khi mất kết nối và tích hợp thêm các API của trường hoặc dịch vụ bên ngoài.</w:t>
      </w:r>
      <w:bookmarkEnd w:id="110"/>
      <w:bookmarkEnd w:id="111"/>
    </w:p>
    <w:p w14:paraId="0D4779D2" w14:textId="77777777" w:rsidR="00603089" w:rsidRDefault="00074CE1">
      <w:r>
        <w:br w:type="page"/>
      </w:r>
    </w:p>
    <w:p w14:paraId="0A192BC8" w14:textId="77777777" w:rsidR="00603089" w:rsidRDefault="00074CE1">
      <w:pPr>
        <w:jc w:val="center"/>
      </w:pPr>
      <w:r>
        <w:rPr>
          <w:b/>
          <w:sz w:val="32"/>
        </w:rPr>
        <w:lastRenderedPageBreak/>
        <w:t>TÀI LIỆU THAM KHẢO</w:t>
      </w:r>
    </w:p>
    <w:p w14:paraId="02B15DDE" w14:textId="77777777" w:rsidR="00603089" w:rsidRDefault="00074CE1">
      <w:r>
        <w:rPr>
          <w:sz w:val="21"/>
        </w:rPr>
        <w:t>[1] Trung, Tài liệu nhập môn hệ điều hành Android, tài liệu học tập.</w:t>
      </w:r>
    </w:p>
    <w:p w14:paraId="696AC8B1" w14:textId="77777777" w:rsidR="00603089" w:rsidRDefault="00074CE1">
      <w:r>
        <w:rPr>
          <w:sz w:val="21"/>
        </w:rPr>
        <w:t>[2] H.Nhi, Tài liệu hướng dẫn Firebase Realtime Database, tài liệu học tập.</w:t>
      </w:r>
    </w:p>
    <w:p w14:paraId="40A20D3D" w14:textId="77777777" w:rsidR="00603089" w:rsidRDefault="00074CE1">
      <w:r>
        <w:rPr>
          <w:sz w:val="21"/>
        </w:rPr>
        <w:t>[3] Android Developers, Android Developers – Documentation, truy cập tháng 09/2026.</w:t>
      </w:r>
    </w:p>
    <w:p w14:paraId="23E2ACF6" w14:textId="77777777" w:rsidR="00603089" w:rsidRDefault="00074CE1">
      <w:r>
        <w:rPr>
          <w:sz w:val="21"/>
        </w:rPr>
        <w:t>[4] Firebase Documentation, Firebase Realtime Database Documentation, truy cập tháng 09/2026.</w:t>
      </w:r>
    </w:p>
    <w:p w14:paraId="4A121E00" w14:textId="77777777" w:rsidR="00603089" w:rsidRDefault="00074CE1">
      <w:r>
        <w:rPr>
          <w:sz w:val="21"/>
        </w:rPr>
        <w:t>[5] Firebase Documentation, Firebase Authentication Documentation, truy cập tháng 09/2026.</w:t>
      </w:r>
    </w:p>
    <w:p w14:paraId="3415CE87" w14:textId="77777777" w:rsidR="00603089" w:rsidRDefault="00074CE1">
      <w:r>
        <w:rPr>
          <w:sz w:val="21"/>
        </w:rPr>
        <w:t>[6] Firebase Documentation, Firebase Storage Documentation, truy cập tháng 09/2026.</w:t>
      </w:r>
    </w:p>
    <w:p w14:paraId="43A0D36E" w14:textId="77777777" w:rsidR="00603089" w:rsidRDefault="00074CE1">
      <w:r>
        <w:rPr>
          <w:sz w:val="21"/>
        </w:rPr>
        <w:t>[7] Android Developers Blog, Announcing the Android 1.0 SDK, 23/09/2008.</w:t>
      </w:r>
    </w:p>
    <w:p w14:paraId="0BDBFA42" w14:textId="77777777" w:rsidR="00603089" w:rsidRDefault="00074CE1">
      <w:r>
        <w:rPr>
          <w:sz w:val="21"/>
        </w:rPr>
        <w:t>[8] Android Developers Blog, Android is now Open Source, 21/10/2008.</w:t>
      </w:r>
    </w:p>
    <w:p w14:paraId="111C5A8B" w14:textId="77777777" w:rsidR="00603089" w:rsidRDefault="00074CE1">
      <w:r>
        <w:rPr>
          <w:sz w:val="21"/>
        </w:rPr>
        <w:t>[9] Firebase Blog, Firebase is Joining Google!, 21/10/2014.</w:t>
      </w:r>
    </w:p>
    <w:p w14:paraId="07CA528D" w14:textId="77777777" w:rsidR="00603089" w:rsidRDefault="00074CE1">
      <w:r>
        <w:rPr>
          <w:sz w:val="21"/>
        </w:rPr>
        <w:t>[10] MDN Web Docs, API – Glossary, truy cập tháng 09/2026.</w:t>
      </w:r>
    </w:p>
    <w:p w14:paraId="77CDACB5" w14:textId="77777777" w:rsidR="00603089" w:rsidRDefault="00074CE1">
      <w:r>
        <w:rPr>
          <w:sz w:val="21"/>
        </w:rPr>
        <w:t>[11] NIST CSRC, Application Programming Interface (API) – Glossary, truy cập tháng 09/2026.</w:t>
      </w:r>
    </w:p>
    <w:p w14:paraId="28679284" w14:textId="77777777" w:rsidR="00603089" w:rsidRDefault="00074CE1">
      <w:r>
        <w:br w:type="page"/>
      </w:r>
    </w:p>
    <w:p w14:paraId="286CA80C" w14:textId="77777777" w:rsidR="00603089" w:rsidRDefault="00074CE1">
      <w:pPr>
        <w:jc w:val="center"/>
      </w:pPr>
      <w:r>
        <w:rPr>
          <w:b/>
          <w:sz w:val="32"/>
        </w:rPr>
        <w:lastRenderedPageBreak/>
        <w:t>PHỤ LỤC</w:t>
      </w:r>
    </w:p>
    <w:p w14:paraId="6B77A2E2" w14:textId="77777777" w:rsidR="00603089" w:rsidRDefault="00074CE1">
      <w:pPr>
        <w:pStyle w:val="Heading1"/>
      </w:pPr>
      <w:bookmarkStart w:id="112" w:name="_Toc241144616"/>
      <w:bookmarkStart w:id="113" w:name="_Toc241182508"/>
      <w:bookmarkStart w:id="114" w:name="_Toc241219659"/>
      <w:r>
        <w:t>Phụ lục A. Mẫu cấu trúc dữ liệu người dùng</w:t>
      </w:r>
      <w:bookmarkEnd w:id="112"/>
      <w:bookmarkEnd w:id="113"/>
      <w:bookmarkEnd w:id="114"/>
    </w:p>
    <w:tbl>
      <w:tblPr>
        <w:tblStyle w:val="TableGrid"/>
        <w:tblW w:w="0" w:type="auto"/>
        <w:jc w:val="center"/>
        <w:tblLook w:val="04A0" w:firstRow="1" w:lastRow="0" w:firstColumn="1" w:lastColumn="0" w:noHBand="0" w:noVBand="1"/>
      </w:tblPr>
      <w:tblGrid>
        <w:gridCol w:w="2173"/>
        <w:gridCol w:w="2897"/>
        <w:gridCol w:w="4636"/>
      </w:tblGrid>
      <w:tr w:rsidR="00603089" w14:paraId="31676CA8" w14:textId="77777777" w:rsidTr="00791524">
        <w:trPr>
          <w:trHeight w:val="390"/>
          <w:jc w:val="center"/>
        </w:trPr>
        <w:tc>
          <w:tcPr>
            <w:tcW w:w="2173" w:type="dxa"/>
            <w:shd w:val="clear" w:color="auto" w:fill="EDEDED"/>
            <w:vAlign w:val="center"/>
          </w:tcPr>
          <w:p w14:paraId="67B09FBA" w14:textId="77777777" w:rsidR="00603089" w:rsidRDefault="00074CE1">
            <w:pPr>
              <w:jc w:val="center"/>
            </w:pPr>
            <w:r>
              <w:rPr>
                <w:b/>
                <w:sz w:val="18"/>
              </w:rPr>
              <w:t>Trường</w:t>
            </w:r>
          </w:p>
        </w:tc>
        <w:tc>
          <w:tcPr>
            <w:tcW w:w="2897" w:type="dxa"/>
            <w:shd w:val="clear" w:color="auto" w:fill="EDEDED"/>
            <w:vAlign w:val="center"/>
          </w:tcPr>
          <w:p w14:paraId="7DEC8480" w14:textId="77777777" w:rsidR="00603089" w:rsidRDefault="00074CE1">
            <w:pPr>
              <w:jc w:val="center"/>
            </w:pPr>
            <w:r>
              <w:rPr>
                <w:b/>
                <w:sz w:val="18"/>
              </w:rPr>
              <w:t>Ví dụ</w:t>
            </w:r>
          </w:p>
        </w:tc>
        <w:tc>
          <w:tcPr>
            <w:tcW w:w="4636" w:type="dxa"/>
            <w:shd w:val="clear" w:color="auto" w:fill="EDEDED"/>
            <w:vAlign w:val="center"/>
          </w:tcPr>
          <w:p w14:paraId="75A40BD9" w14:textId="77777777" w:rsidR="00603089" w:rsidRDefault="00074CE1">
            <w:pPr>
              <w:jc w:val="center"/>
            </w:pPr>
            <w:r>
              <w:rPr>
                <w:b/>
                <w:sz w:val="18"/>
              </w:rPr>
              <w:t>Mô tả</w:t>
            </w:r>
          </w:p>
        </w:tc>
      </w:tr>
      <w:tr w:rsidR="00603089" w14:paraId="68DC8E1F" w14:textId="77777777" w:rsidTr="00791524">
        <w:trPr>
          <w:trHeight w:val="390"/>
          <w:jc w:val="center"/>
        </w:trPr>
        <w:tc>
          <w:tcPr>
            <w:tcW w:w="2173" w:type="dxa"/>
            <w:vAlign w:val="center"/>
          </w:tcPr>
          <w:p w14:paraId="67C0475D" w14:textId="77777777" w:rsidR="00603089" w:rsidRDefault="00074CE1">
            <w:r>
              <w:rPr>
                <w:sz w:val="18"/>
              </w:rPr>
              <w:t>studentId</w:t>
            </w:r>
          </w:p>
        </w:tc>
        <w:tc>
          <w:tcPr>
            <w:tcW w:w="2897" w:type="dxa"/>
            <w:vAlign w:val="center"/>
          </w:tcPr>
          <w:p w14:paraId="567EAEEC" w14:textId="77777777" w:rsidR="00603089" w:rsidRDefault="00074CE1">
            <w:r>
              <w:rPr>
                <w:sz w:val="18"/>
              </w:rPr>
              <w:t>SV001</w:t>
            </w:r>
          </w:p>
        </w:tc>
        <w:tc>
          <w:tcPr>
            <w:tcW w:w="4636" w:type="dxa"/>
            <w:vAlign w:val="center"/>
          </w:tcPr>
          <w:p w14:paraId="55098267" w14:textId="77777777" w:rsidR="00603089" w:rsidRDefault="00074CE1">
            <w:r>
              <w:rPr>
                <w:sz w:val="18"/>
              </w:rPr>
              <w:t>Mã sinh viên duy nhất.</w:t>
            </w:r>
          </w:p>
        </w:tc>
      </w:tr>
      <w:tr w:rsidR="00603089" w14:paraId="6F8AC1D3" w14:textId="77777777" w:rsidTr="00791524">
        <w:trPr>
          <w:trHeight w:val="408"/>
          <w:jc w:val="center"/>
        </w:trPr>
        <w:tc>
          <w:tcPr>
            <w:tcW w:w="2173" w:type="dxa"/>
            <w:vAlign w:val="center"/>
          </w:tcPr>
          <w:p w14:paraId="704519E5" w14:textId="77777777" w:rsidR="00603089" w:rsidRDefault="00074CE1">
            <w:r>
              <w:rPr>
                <w:sz w:val="18"/>
              </w:rPr>
              <w:t>fullName</w:t>
            </w:r>
          </w:p>
        </w:tc>
        <w:tc>
          <w:tcPr>
            <w:tcW w:w="2897" w:type="dxa"/>
            <w:vAlign w:val="center"/>
          </w:tcPr>
          <w:p w14:paraId="25FF4FD8" w14:textId="77777777" w:rsidR="00603089" w:rsidRDefault="00074CE1">
            <w:r>
              <w:rPr>
                <w:sz w:val="18"/>
              </w:rPr>
              <w:t>Nguyễn Văn A</w:t>
            </w:r>
          </w:p>
        </w:tc>
        <w:tc>
          <w:tcPr>
            <w:tcW w:w="4636" w:type="dxa"/>
            <w:vAlign w:val="center"/>
          </w:tcPr>
          <w:p w14:paraId="4EA6C971" w14:textId="77777777" w:rsidR="00603089" w:rsidRDefault="00074CE1">
            <w:r>
              <w:rPr>
                <w:sz w:val="18"/>
              </w:rPr>
              <w:t>Họ và tên sinh viên.</w:t>
            </w:r>
          </w:p>
        </w:tc>
      </w:tr>
      <w:tr w:rsidR="00603089" w14:paraId="5B1C1952" w14:textId="77777777" w:rsidTr="00791524">
        <w:trPr>
          <w:trHeight w:val="390"/>
          <w:jc w:val="center"/>
        </w:trPr>
        <w:tc>
          <w:tcPr>
            <w:tcW w:w="2173" w:type="dxa"/>
            <w:vAlign w:val="center"/>
          </w:tcPr>
          <w:p w14:paraId="393AAA52" w14:textId="77777777" w:rsidR="00603089" w:rsidRDefault="00074CE1">
            <w:r>
              <w:rPr>
                <w:sz w:val="18"/>
              </w:rPr>
              <w:t>email</w:t>
            </w:r>
          </w:p>
        </w:tc>
        <w:tc>
          <w:tcPr>
            <w:tcW w:w="2897" w:type="dxa"/>
            <w:vAlign w:val="center"/>
          </w:tcPr>
          <w:p w14:paraId="1AA4F092" w14:textId="77777777" w:rsidR="00603089" w:rsidRDefault="00074CE1">
            <w:r>
              <w:rPr>
                <w:sz w:val="18"/>
              </w:rPr>
              <w:t>sv001@example.com</w:t>
            </w:r>
          </w:p>
        </w:tc>
        <w:tc>
          <w:tcPr>
            <w:tcW w:w="4636" w:type="dxa"/>
            <w:vAlign w:val="center"/>
          </w:tcPr>
          <w:p w14:paraId="44ADD047" w14:textId="77777777" w:rsidR="00603089" w:rsidRDefault="00074CE1">
            <w:r>
              <w:rPr>
                <w:sz w:val="18"/>
              </w:rPr>
              <w:t>Địa chỉ email đăng nhập/liên hệ.</w:t>
            </w:r>
          </w:p>
        </w:tc>
      </w:tr>
      <w:tr w:rsidR="00603089" w14:paraId="0AFADB86" w14:textId="77777777" w:rsidTr="00791524">
        <w:trPr>
          <w:trHeight w:val="390"/>
          <w:jc w:val="center"/>
        </w:trPr>
        <w:tc>
          <w:tcPr>
            <w:tcW w:w="2173" w:type="dxa"/>
            <w:vAlign w:val="center"/>
          </w:tcPr>
          <w:p w14:paraId="60043D59" w14:textId="77777777" w:rsidR="00603089" w:rsidRDefault="00074CE1">
            <w:r>
              <w:rPr>
                <w:sz w:val="18"/>
              </w:rPr>
              <w:t>className</w:t>
            </w:r>
          </w:p>
        </w:tc>
        <w:tc>
          <w:tcPr>
            <w:tcW w:w="2897" w:type="dxa"/>
            <w:vAlign w:val="center"/>
          </w:tcPr>
          <w:p w14:paraId="1DB26204" w14:textId="77777777" w:rsidR="00603089" w:rsidRDefault="00074CE1">
            <w:r>
              <w:rPr>
                <w:sz w:val="18"/>
              </w:rPr>
              <w:t>CNTT01</w:t>
            </w:r>
          </w:p>
        </w:tc>
        <w:tc>
          <w:tcPr>
            <w:tcW w:w="4636" w:type="dxa"/>
            <w:vAlign w:val="center"/>
          </w:tcPr>
          <w:p w14:paraId="5F66EF65" w14:textId="77777777" w:rsidR="00603089" w:rsidRDefault="00074CE1">
            <w:r>
              <w:rPr>
                <w:sz w:val="18"/>
              </w:rPr>
              <w:t>Tên lớp hoặc nhóm học tập.</w:t>
            </w:r>
          </w:p>
        </w:tc>
      </w:tr>
      <w:tr w:rsidR="00603089" w14:paraId="1A1E0FC5" w14:textId="77777777" w:rsidTr="00791524">
        <w:trPr>
          <w:trHeight w:val="390"/>
          <w:jc w:val="center"/>
        </w:trPr>
        <w:tc>
          <w:tcPr>
            <w:tcW w:w="2173" w:type="dxa"/>
            <w:vAlign w:val="center"/>
          </w:tcPr>
          <w:p w14:paraId="54C45163" w14:textId="77777777" w:rsidR="00603089" w:rsidRDefault="00074CE1">
            <w:r>
              <w:rPr>
                <w:sz w:val="18"/>
              </w:rPr>
              <w:t>role</w:t>
            </w:r>
          </w:p>
        </w:tc>
        <w:tc>
          <w:tcPr>
            <w:tcW w:w="2897" w:type="dxa"/>
            <w:vAlign w:val="center"/>
          </w:tcPr>
          <w:p w14:paraId="0A73152A" w14:textId="77777777" w:rsidR="00603089" w:rsidRDefault="00074CE1">
            <w:r>
              <w:rPr>
                <w:sz w:val="18"/>
              </w:rPr>
              <w:t>user</w:t>
            </w:r>
          </w:p>
        </w:tc>
        <w:tc>
          <w:tcPr>
            <w:tcW w:w="4636" w:type="dxa"/>
            <w:vAlign w:val="center"/>
          </w:tcPr>
          <w:p w14:paraId="7BFFA9B2" w14:textId="77777777" w:rsidR="00603089" w:rsidRDefault="00074CE1">
            <w:r>
              <w:rPr>
                <w:sz w:val="18"/>
              </w:rPr>
              <w:t>Vai trò trong hệ thống.</w:t>
            </w:r>
          </w:p>
        </w:tc>
      </w:tr>
    </w:tbl>
    <w:p w14:paraId="0E4FC705" w14:textId="77777777" w:rsidR="00603089" w:rsidRDefault="00074CE1">
      <w:pPr>
        <w:pStyle w:val="Heading1"/>
      </w:pPr>
      <w:bookmarkStart w:id="115" w:name="_Toc241144617"/>
      <w:bookmarkStart w:id="116" w:name="_Toc241182509"/>
      <w:bookmarkStart w:id="117" w:name="_Toc241219660"/>
      <w:r>
        <w:t>Phụ lục B. Ví dụ dữ liệu JSON</w:t>
      </w:r>
      <w:bookmarkEnd w:id="115"/>
      <w:bookmarkEnd w:id="116"/>
      <w:bookmarkEnd w:id="117"/>
    </w:p>
    <w:p w14:paraId="2592C51D" w14:textId="77777777" w:rsidR="00603089" w:rsidRDefault="00074CE1">
      <w:r>
        <w:rPr>
          <w:sz w:val="20"/>
        </w:rPr>
        <w:t>{</w:t>
      </w:r>
    </w:p>
    <w:p w14:paraId="0AA0A927" w14:textId="77777777" w:rsidR="00603089" w:rsidRDefault="00074CE1">
      <w:r>
        <w:rPr>
          <w:sz w:val="20"/>
        </w:rPr>
        <w:t xml:space="preserve">  "users": {</w:t>
      </w:r>
    </w:p>
    <w:p w14:paraId="5085F8CF" w14:textId="77777777" w:rsidR="00603089" w:rsidRDefault="00074CE1">
      <w:r>
        <w:rPr>
          <w:sz w:val="20"/>
        </w:rPr>
        <w:t xml:space="preserve">    "SV001": { "fullName": "Nguyen Van A", "email": "sv001@example.com", "className": "CNTT01", "role": "user" }</w:t>
      </w:r>
    </w:p>
    <w:p w14:paraId="3EA70D84" w14:textId="77777777" w:rsidR="00603089" w:rsidRDefault="00074CE1">
      <w:r>
        <w:rPr>
          <w:sz w:val="20"/>
        </w:rPr>
        <w:t xml:space="preserve">  }</w:t>
      </w:r>
    </w:p>
    <w:p w14:paraId="29BE6582" w14:textId="77777777" w:rsidR="00603089" w:rsidRDefault="00074CE1">
      <w:r>
        <w:rPr>
          <w:sz w:val="20"/>
        </w:rPr>
        <w:t>}</w:t>
      </w:r>
    </w:p>
    <w:p w14:paraId="0783960D" w14:textId="4ECEDB9A" w:rsidR="00603089" w:rsidRDefault="00603089" w:rsidP="00621C78">
      <w:pPr>
        <w:pStyle w:val="ListBullet"/>
        <w:numPr>
          <w:ilvl w:val="0"/>
          <w:numId w:val="0"/>
        </w:numPr>
        <w:ind w:left="360"/>
      </w:pPr>
    </w:p>
    <w:sectPr w:rsidR="00603089" w:rsidSect="00034616">
      <w:footerReference w:type="default" r:id="rId18"/>
      <w:pgSz w:w="11909" w:h="16834"/>
      <w:pgMar w:top="605" w:right="648" w:bottom="605" w:left="79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53CC6D" w14:textId="77777777" w:rsidR="00AB69E1" w:rsidRDefault="00AB69E1">
      <w:pPr>
        <w:spacing w:before="0" w:after="0" w:line="240" w:lineRule="auto"/>
      </w:pPr>
      <w:r>
        <w:separator/>
      </w:r>
    </w:p>
  </w:endnote>
  <w:endnote w:type="continuationSeparator" w:id="0">
    <w:p w14:paraId="12A892E5" w14:textId="77777777" w:rsidR="00AB69E1" w:rsidRDefault="00AB69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7E4C2A" w14:textId="77777777" w:rsidR="00074CE1" w:rsidRDefault="00074CE1">
    <w:pPr>
      <w:pStyle w:val="Footer"/>
      <w:jc w:val="center"/>
    </w:pPr>
    <w:r>
      <w:t xml:space="preserve">Trang </w:t>
    </w:r>
    <w:r>
      <w:fldChar w:fldCharType="begin"/>
    </w:r>
    <w:r>
      <w:instrText>PAGE</w:instrText>
    </w:r>
    <w:r>
      <w:fldChar w:fldCharType="separate"/>
    </w:r>
    <w:r w:rsidR="001A362D">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7062E8" w14:textId="77777777" w:rsidR="00AB69E1" w:rsidRDefault="00AB69E1">
      <w:pPr>
        <w:spacing w:before="0" w:after="0" w:line="240" w:lineRule="auto"/>
      </w:pPr>
      <w:r>
        <w:separator/>
      </w:r>
    </w:p>
  </w:footnote>
  <w:footnote w:type="continuationSeparator" w:id="0">
    <w:p w14:paraId="60C54D53" w14:textId="77777777" w:rsidR="00AB69E1" w:rsidRDefault="00AB69E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4CE1"/>
    <w:rsid w:val="0015074B"/>
    <w:rsid w:val="00150781"/>
    <w:rsid w:val="001A362D"/>
    <w:rsid w:val="00220007"/>
    <w:rsid w:val="00253328"/>
    <w:rsid w:val="0029639D"/>
    <w:rsid w:val="00326F90"/>
    <w:rsid w:val="00376507"/>
    <w:rsid w:val="003E4EDE"/>
    <w:rsid w:val="00603089"/>
    <w:rsid w:val="00617EC6"/>
    <w:rsid w:val="00621C78"/>
    <w:rsid w:val="00791524"/>
    <w:rsid w:val="00811454"/>
    <w:rsid w:val="00AA1D8D"/>
    <w:rsid w:val="00AB37C5"/>
    <w:rsid w:val="00AB69E1"/>
    <w:rsid w:val="00B47730"/>
    <w:rsid w:val="00CB0664"/>
    <w:rsid w:val="00CF2DEA"/>
    <w:rsid w:val="00D733EC"/>
    <w:rsid w:val="00DC1195"/>
    <w:rsid w:val="00E42F10"/>
    <w:rsid w:val="00F60886"/>
    <w:rsid w:val="00FC693F"/>
    <w:rsid w:val="00FC7DDA"/>
    <w:rsid w:val="00FD2F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69797"/>
  <w14:defaultImageDpi w14:val="300"/>
  <w15:docId w15:val="{6457BE4E-A8CA-49F8-BEAD-6D92A1BF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30" w:after="30" w:line="228" w:lineRule="auto"/>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5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after="20"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2F52"/>
    <w:pPr>
      <w:spacing w:after="100"/>
    </w:pPr>
  </w:style>
  <w:style w:type="paragraph" w:styleId="TOC2">
    <w:name w:val="toc 2"/>
    <w:basedOn w:val="Normal"/>
    <w:next w:val="Normal"/>
    <w:autoRedefine/>
    <w:uiPriority w:val="39"/>
    <w:unhideWhenUsed/>
    <w:rsid w:val="00FD2F52"/>
    <w:pPr>
      <w:spacing w:after="100"/>
      <w:ind w:left="190"/>
    </w:pPr>
  </w:style>
  <w:style w:type="character" w:styleId="Hyperlink">
    <w:name w:val="Hyperlink"/>
    <w:basedOn w:val="DefaultParagraphFont"/>
    <w:uiPriority w:val="99"/>
    <w:unhideWhenUsed/>
    <w:rsid w:val="00FD2F52"/>
    <w:rPr>
      <w:color w:val="0000FF" w:themeColor="hyperlink"/>
      <w:u w:val="single"/>
    </w:rPr>
  </w:style>
  <w:style w:type="paragraph" w:styleId="TableofFigures">
    <w:name w:val="table of figures"/>
    <w:basedOn w:val="Normal"/>
    <w:next w:val="Normal"/>
    <w:uiPriority w:val="99"/>
    <w:unhideWhenUsed/>
    <w:rsid w:val="00FD2F5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6D41E2-1DAE-4EA4-8824-E138F2C7F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2575</Words>
  <Characters>14680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Buoi7_Ho_ten_Bai_5</vt:lpstr>
    </vt:vector>
  </TitlesOfParts>
  <Manager/>
  <Company/>
  <LinksUpToDate>false</LinksUpToDate>
  <CharactersWithSpaces>17221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Buoi7_Ho_ten_Bai_5</dc:title>
  <dc:subject>Bài 5 – Android, Firebase và API</dc:subject>
  <dc:creator>Sinh viên</dc:creator>
  <cp:keywords>Android; Firebase; API; quản lý sinh viên</cp:keywords>
  <dc:description>generated by python-docx</dc:description>
  <cp:lastModifiedBy>student</cp:lastModifiedBy>
  <cp:revision>2</cp:revision>
  <cp:lastPrinted>2026-09-24T05:42:00Z</cp:lastPrinted>
  <dcterms:created xsi:type="dcterms:W3CDTF">2026-09-25T02:19:00Z</dcterms:created>
  <dcterms:modified xsi:type="dcterms:W3CDTF">2026-09-25T02:19:00Z</dcterms:modified>
  <cp:category/>
</cp:coreProperties>
</file>